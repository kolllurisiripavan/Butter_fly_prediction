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60A2E" w:rsidRPr="000E6813" w:rsidRDefault="00000000">
      <w:pPr>
        <w:pStyle w:val="Title"/>
        <w:rPr>
          <w:rFonts w:ascii="Times New Roman" w:hAnsi="Times New Roman" w:cs="Times New Roman"/>
        </w:rPr>
      </w:pPr>
      <w:r w:rsidRPr="000E6813">
        <w:rPr>
          <w:rFonts w:ascii="Times New Roman" w:hAnsi="Times New Roman" w:cs="Times New Roman"/>
        </w:rPr>
        <w:t>Enchanted Wings: Marvels of Butterfly Species</w:t>
      </w:r>
    </w:p>
    <w:p w:rsidR="00860A2E" w:rsidRPr="000E6813" w:rsidRDefault="00000000">
      <w:pPr>
        <w:rPr>
          <w:rFonts w:ascii="Times New Roman" w:hAnsi="Times New Roman" w:cs="Times New Roman"/>
        </w:rPr>
      </w:pPr>
      <w:r w:rsidRPr="000E6813">
        <w:rPr>
          <w:rFonts w:ascii="Times New Roman" w:hAnsi="Times New Roman" w:cs="Times New Roman"/>
        </w:rPr>
        <w:t>Team ID: LTVIP2025TMID42235</w:t>
      </w:r>
    </w:p>
    <w:p w:rsidR="00860A2E" w:rsidRPr="000E6813" w:rsidRDefault="00000000">
      <w:pPr>
        <w:rPr>
          <w:rFonts w:ascii="Times New Roman" w:hAnsi="Times New Roman" w:cs="Times New Roman"/>
        </w:rPr>
      </w:pPr>
      <w:r w:rsidRPr="000E6813">
        <w:rPr>
          <w:rFonts w:ascii="Times New Roman" w:hAnsi="Times New Roman" w:cs="Times New Roman"/>
        </w:rPr>
        <w:t>Project Report</w:t>
      </w:r>
    </w:p>
    <w:p w:rsidR="00860A2E" w:rsidRPr="000E6813" w:rsidRDefault="00000000">
      <w:pPr>
        <w:pStyle w:val="Heading1"/>
        <w:rPr>
          <w:rFonts w:ascii="Times New Roman" w:hAnsi="Times New Roman" w:cs="Times New Roman"/>
        </w:rPr>
      </w:pPr>
      <w:r w:rsidRPr="000E6813">
        <w:rPr>
          <w:rFonts w:ascii="Times New Roman" w:hAnsi="Times New Roman" w:cs="Times New Roman"/>
        </w:rPr>
        <w:t>1. INTRODUCTION</w:t>
      </w:r>
    </w:p>
    <w:p w:rsidR="00860A2E" w:rsidRPr="000E6813" w:rsidRDefault="00000000">
      <w:pPr>
        <w:pStyle w:val="Heading2"/>
        <w:rPr>
          <w:rFonts w:ascii="Times New Roman" w:hAnsi="Times New Roman" w:cs="Times New Roman"/>
        </w:rPr>
      </w:pPr>
      <w:r w:rsidRPr="000E6813">
        <w:rPr>
          <w:rFonts w:ascii="Times New Roman" w:hAnsi="Times New Roman" w:cs="Times New Roman"/>
        </w:rPr>
        <w:t>1.1 Project Overview</w:t>
      </w:r>
    </w:p>
    <w:p w:rsidR="00860A2E" w:rsidRPr="000E6813" w:rsidRDefault="00000000" w:rsidP="000E6813">
      <w:pPr>
        <w:rPr>
          <w:rFonts w:ascii="Times New Roman" w:hAnsi="Times New Roman" w:cs="Times New Roman"/>
        </w:rPr>
      </w:pPr>
      <w:r w:rsidRPr="000E6813">
        <w:rPr>
          <w:rFonts w:ascii="Times New Roman" w:hAnsi="Times New Roman" w:cs="Times New Roman"/>
        </w:rPr>
        <w:t>Butterflies, with their vibrant colors and ecological significance, are key indicators of a healthy environment. This project aims to leverage deep learning and computer vision to classify various butterfly species from images. The objective is to support conservation efforts, biodiversity studies, and educational awareness through an automated identification system.</w:t>
      </w:r>
    </w:p>
    <w:p w:rsidR="00860A2E" w:rsidRPr="000E6813" w:rsidRDefault="00000000">
      <w:pPr>
        <w:pStyle w:val="Heading2"/>
        <w:rPr>
          <w:rFonts w:ascii="Times New Roman" w:hAnsi="Times New Roman" w:cs="Times New Roman"/>
        </w:rPr>
      </w:pPr>
      <w:r w:rsidRPr="000E6813">
        <w:rPr>
          <w:rFonts w:ascii="Times New Roman" w:hAnsi="Times New Roman" w:cs="Times New Roman"/>
        </w:rPr>
        <w:t>1.2 Purpose</w:t>
      </w:r>
    </w:p>
    <w:p w:rsidR="00860A2E" w:rsidRPr="000E6813" w:rsidRDefault="00000000" w:rsidP="000E6813">
      <w:pPr>
        <w:rPr>
          <w:rFonts w:ascii="Times New Roman" w:hAnsi="Times New Roman" w:cs="Times New Roman"/>
          <w:sz w:val="24"/>
          <w:szCs w:val="24"/>
        </w:rPr>
      </w:pPr>
      <w:r w:rsidRPr="000E6813">
        <w:rPr>
          <w:rFonts w:ascii="Times New Roman" w:hAnsi="Times New Roman" w:cs="Times New Roman"/>
          <w:sz w:val="24"/>
          <w:szCs w:val="24"/>
        </w:rPr>
        <w:t>To design and deploy a machine learning-based butterfly species identification system using transfer learning. The solution will help researchers, students, and nature enthusiasts accurately classify butterflies and contribute to conservation tracking and citizen science initiatives.</w:t>
      </w:r>
    </w:p>
    <w:p w:rsidR="00860A2E" w:rsidRPr="000E6813" w:rsidRDefault="00000000">
      <w:pPr>
        <w:pStyle w:val="Heading1"/>
        <w:rPr>
          <w:rFonts w:ascii="Times New Roman" w:hAnsi="Times New Roman" w:cs="Times New Roman"/>
        </w:rPr>
      </w:pPr>
      <w:r w:rsidRPr="000E6813">
        <w:rPr>
          <w:rFonts w:ascii="Times New Roman" w:hAnsi="Times New Roman" w:cs="Times New Roman"/>
        </w:rPr>
        <w:t>2. IDEATION PHASE</w:t>
      </w:r>
    </w:p>
    <w:p w:rsidR="00860A2E" w:rsidRPr="000E6813" w:rsidRDefault="00000000">
      <w:pPr>
        <w:pStyle w:val="Heading2"/>
        <w:rPr>
          <w:rFonts w:ascii="Times New Roman" w:hAnsi="Times New Roman" w:cs="Times New Roman"/>
        </w:rPr>
      </w:pPr>
      <w:r w:rsidRPr="000E6813">
        <w:rPr>
          <w:rFonts w:ascii="Times New Roman" w:hAnsi="Times New Roman" w:cs="Times New Roman"/>
        </w:rPr>
        <w:t>2.1 Problem Statement</w:t>
      </w:r>
    </w:p>
    <w:tbl>
      <w:tblPr>
        <w:tblStyle w:val="TableGrid"/>
        <w:tblW w:w="9155" w:type="dxa"/>
        <w:tblLook w:val="04A0" w:firstRow="1" w:lastRow="0" w:firstColumn="1" w:lastColumn="0" w:noHBand="0" w:noVBand="1"/>
      </w:tblPr>
      <w:tblGrid>
        <w:gridCol w:w="4577"/>
        <w:gridCol w:w="4578"/>
      </w:tblGrid>
      <w:tr w:rsidR="00860A2E" w:rsidRPr="000E6813" w:rsidTr="000E6813">
        <w:trPr>
          <w:trHeight w:val="412"/>
        </w:trPr>
        <w:tc>
          <w:tcPr>
            <w:tcW w:w="4577" w:type="dxa"/>
          </w:tcPr>
          <w:p w:rsidR="00860A2E" w:rsidRPr="000E6813" w:rsidRDefault="00000000">
            <w:pPr>
              <w:rPr>
                <w:rFonts w:ascii="Times New Roman" w:hAnsi="Times New Roman" w:cs="Times New Roman"/>
                <w:sz w:val="24"/>
                <w:szCs w:val="24"/>
              </w:rPr>
            </w:pPr>
            <w:r w:rsidRPr="000E6813">
              <w:rPr>
                <w:rFonts w:ascii="Times New Roman" w:hAnsi="Times New Roman" w:cs="Times New Roman"/>
                <w:sz w:val="24"/>
                <w:szCs w:val="24"/>
              </w:rPr>
              <w:t>Date</w:t>
            </w:r>
          </w:p>
        </w:tc>
        <w:tc>
          <w:tcPr>
            <w:tcW w:w="4577" w:type="dxa"/>
          </w:tcPr>
          <w:p w:rsidR="00860A2E" w:rsidRPr="000E6813" w:rsidRDefault="00860A2E">
            <w:pPr>
              <w:rPr>
                <w:rFonts w:ascii="Times New Roman" w:hAnsi="Times New Roman" w:cs="Times New Roman"/>
                <w:sz w:val="24"/>
                <w:szCs w:val="24"/>
              </w:rPr>
            </w:pPr>
          </w:p>
        </w:tc>
      </w:tr>
      <w:tr w:rsidR="00860A2E" w:rsidRPr="000E6813" w:rsidTr="000E6813">
        <w:trPr>
          <w:trHeight w:val="412"/>
        </w:trPr>
        <w:tc>
          <w:tcPr>
            <w:tcW w:w="4577" w:type="dxa"/>
          </w:tcPr>
          <w:p w:rsidR="00860A2E" w:rsidRPr="000E6813" w:rsidRDefault="00000000">
            <w:pPr>
              <w:rPr>
                <w:rFonts w:ascii="Times New Roman" w:hAnsi="Times New Roman" w:cs="Times New Roman"/>
                <w:sz w:val="24"/>
                <w:szCs w:val="24"/>
              </w:rPr>
            </w:pPr>
            <w:r w:rsidRPr="000E6813">
              <w:rPr>
                <w:rFonts w:ascii="Times New Roman" w:hAnsi="Times New Roman" w:cs="Times New Roman"/>
                <w:sz w:val="24"/>
                <w:szCs w:val="24"/>
              </w:rPr>
              <w:t>Team ID</w:t>
            </w:r>
          </w:p>
        </w:tc>
        <w:tc>
          <w:tcPr>
            <w:tcW w:w="4577" w:type="dxa"/>
          </w:tcPr>
          <w:p w:rsidR="00860A2E" w:rsidRPr="000E6813" w:rsidRDefault="00000000">
            <w:pPr>
              <w:rPr>
                <w:rFonts w:ascii="Times New Roman" w:hAnsi="Times New Roman" w:cs="Times New Roman"/>
                <w:sz w:val="24"/>
                <w:szCs w:val="24"/>
              </w:rPr>
            </w:pPr>
            <w:r w:rsidRPr="000E6813">
              <w:rPr>
                <w:rFonts w:ascii="Times New Roman" w:hAnsi="Times New Roman" w:cs="Times New Roman"/>
                <w:sz w:val="24"/>
                <w:szCs w:val="24"/>
              </w:rPr>
              <w:t>LTVIP2025TMID42235</w:t>
            </w:r>
          </w:p>
        </w:tc>
      </w:tr>
      <w:tr w:rsidR="00860A2E" w:rsidRPr="000E6813" w:rsidTr="000E6813">
        <w:trPr>
          <w:trHeight w:val="825"/>
        </w:trPr>
        <w:tc>
          <w:tcPr>
            <w:tcW w:w="4577" w:type="dxa"/>
          </w:tcPr>
          <w:p w:rsidR="00860A2E" w:rsidRPr="000E6813" w:rsidRDefault="00000000">
            <w:pPr>
              <w:rPr>
                <w:rFonts w:ascii="Times New Roman" w:hAnsi="Times New Roman" w:cs="Times New Roman"/>
                <w:sz w:val="24"/>
                <w:szCs w:val="24"/>
              </w:rPr>
            </w:pPr>
            <w:r w:rsidRPr="000E6813">
              <w:rPr>
                <w:rFonts w:ascii="Times New Roman" w:hAnsi="Times New Roman" w:cs="Times New Roman"/>
                <w:sz w:val="24"/>
                <w:szCs w:val="24"/>
              </w:rPr>
              <w:t>Project Name</w:t>
            </w:r>
          </w:p>
        </w:tc>
        <w:tc>
          <w:tcPr>
            <w:tcW w:w="4577" w:type="dxa"/>
          </w:tcPr>
          <w:p w:rsidR="00860A2E" w:rsidRPr="000E6813" w:rsidRDefault="00000000">
            <w:pPr>
              <w:rPr>
                <w:rFonts w:ascii="Times New Roman" w:hAnsi="Times New Roman" w:cs="Times New Roman"/>
                <w:sz w:val="24"/>
                <w:szCs w:val="24"/>
              </w:rPr>
            </w:pPr>
            <w:r w:rsidRPr="000E6813">
              <w:rPr>
                <w:rFonts w:ascii="Times New Roman" w:hAnsi="Times New Roman" w:cs="Times New Roman"/>
                <w:sz w:val="24"/>
                <w:szCs w:val="24"/>
              </w:rPr>
              <w:t>Enchanted Wings: Marvels of Butterfly Species</w:t>
            </w:r>
          </w:p>
        </w:tc>
      </w:tr>
      <w:tr w:rsidR="00860A2E" w:rsidRPr="000E6813" w:rsidTr="000E6813">
        <w:trPr>
          <w:trHeight w:val="412"/>
        </w:trPr>
        <w:tc>
          <w:tcPr>
            <w:tcW w:w="4577" w:type="dxa"/>
          </w:tcPr>
          <w:p w:rsidR="00860A2E" w:rsidRPr="000E6813" w:rsidRDefault="00000000">
            <w:pPr>
              <w:rPr>
                <w:rFonts w:ascii="Times New Roman" w:hAnsi="Times New Roman" w:cs="Times New Roman"/>
                <w:sz w:val="24"/>
                <w:szCs w:val="24"/>
              </w:rPr>
            </w:pPr>
            <w:r w:rsidRPr="000E6813">
              <w:rPr>
                <w:rFonts w:ascii="Times New Roman" w:hAnsi="Times New Roman" w:cs="Times New Roman"/>
                <w:sz w:val="24"/>
                <w:szCs w:val="24"/>
              </w:rPr>
              <w:t>Maximum Marks</w:t>
            </w:r>
          </w:p>
        </w:tc>
        <w:tc>
          <w:tcPr>
            <w:tcW w:w="4577" w:type="dxa"/>
          </w:tcPr>
          <w:p w:rsidR="00860A2E" w:rsidRPr="000E6813" w:rsidRDefault="00000000">
            <w:pPr>
              <w:rPr>
                <w:rFonts w:ascii="Times New Roman" w:hAnsi="Times New Roman" w:cs="Times New Roman"/>
                <w:sz w:val="24"/>
                <w:szCs w:val="24"/>
              </w:rPr>
            </w:pPr>
            <w:r w:rsidRPr="000E6813">
              <w:rPr>
                <w:rFonts w:ascii="Times New Roman" w:hAnsi="Times New Roman" w:cs="Times New Roman"/>
                <w:sz w:val="24"/>
                <w:szCs w:val="24"/>
              </w:rPr>
              <w:t>2 Marks</w:t>
            </w:r>
          </w:p>
        </w:tc>
      </w:tr>
      <w:tr w:rsidR="00860A2E" w:rsidRPr="000E6813" w:rsidTr="000E6813">
        <w:trPr>
          <w:trHeight w:val="1745"/>
        </w:trPr>
        <w:tc>
          <w:tcPr>
            <w:tcW w:w="9155" w:type="dxa"/>
            <w:gridSpan w:val="2"/>
          </w:tcPr>
          <w:p w:rsidR="00860A2E" w:rsidRPr="000E6813" w:rsidRDefault="00000000">
            <w:pPr>
              <w:rPr>
                <w:rFonts w:ascii="Times New Roman" w:hAnsi="Times New Roman" w:cs="Times New Roman"/>
                <w:sz w:val="24"/>
                <w:szCs w:val="24"/>
              </w:rPr>
            </w:pPr>
            <w:r w:rsidRPr="000E6813">
              <w:rPr>
                <w:rFonts w:ascii="Times New Roman" w:hAnsi="Times New Roman" w:cs="Times New Roman"/>
                <w:sz w:val="24"/>
                <w:szCs w:val="24"/>
              </w:rPr>
              <w:br/>
              <w:t>PS-1</w:t>
            </w:r>
            <w:r w:rsidRPr="000E6813">
              <w:rPr>
                <w:rFonts w:ascii="Times New Roman" w:hAnsi="Times New Roman" w:cs="Times New Roman"/>
                <w:sz w:val="24"/>
                <w:szCs w:val="24"/>
              </w:rPr>
              <w:br/>
              <w:t>As a conservationist or researcher,</w:t>
            </w:r>
            <w:r w:rsidRPr="000E6813">
              <w:rPr>
                <w:rFonts w:ascii="Times New Roman" w:hAnsi="Times New Roman" w:cs="Times New Roman"/>
                <w:sz w:val="24"/>
                <w:szCs w:val="24"/>
              </w:rPr>
              <w:br/>
              <w:t>I want to quickly and accurately identify butterfly species from photographs,</w:t>
            </w:r>
            <w:r w:rsidRPr="000E6813">
              <w:rPr>
                <w:rFonts w:ascii="Times New Roman" w:hAnsi="Times New Roman" w:cs="Times New Roman"/>
                <w:sz w:val="24"/>
                <w:szCs w:val="24"/>
              </w:rPr>
              <w:br/>
              <w:t>So that I can contribute to biodiversity records and protect endangered species.</w:t>
            </w:r>
          </w:p>
        </w:tc>
      </w:tr>
    </w:tbl>
    <w:p w:rsidR="00860A2E" w:rsidRPr="000E6813" w:rsidRDefault="00860A2E">
      <w:pPr>
        <w:rPr>
          <w:rFonts w:ascii="Times New Roman" w:hAnsi="Times New Roman" w:cs="Times New Roman"/>
        </w:rPr>
        <w:sectPr w:rsidR="00860A2E" w:rsidRPr="000E6813" w:rsidSect="00034616">
          <w:pgSz w:w="12240" w:h="15840"/>
          <w:pgMar w:top="1440" w:right="1800" w:bottom="1440" w:left="1800" w:header="720" w:footer="720" w:gutter="0"/>
          <w:cols w:space="720"/>
          <w:docGrid w:linePitch="360"/>
        </w:sectPr>
      </w:pPr>
    </w:p>
    <w:p w:rsidR="00860A2E" w:rsidRPr="000E6813" w:rsidRDefault="00000000">
      <w:pPr>
        <w:pStyle w:val="Heading2"/>
        <w:rPr>
          <w:rFonts w:ascii="Times New Roman" w:hAnsi="Times New Roman" w:cs="Times New Roman"/>
        </w:rPr>
      </w:pPr>
      <w:r w:rsidRPr="000E6813">
        <w:rPr>
          <w:rFonts w:ascii="Times New Roman" w:hAnsi="Times New Roman" w:cs="Times New Roman"/>
        </w:rPr>
        <w:lastRenderedPageBreak/>
        <w:t>2.2 Empathy Map Canvas</w:t>
      </w:r>
    </w:p>
    <w:tbl>
      <w:tblPr>
        <w:tblStyle w:val="TableGrid0"/>
        <w:tblW w:w="0" w:type="auto"/>
        <w:jc w:val="center"/>
        <w:tblLook w:val="04A0" w:firstRow="1" w:lastRow="0" w:firstColumn="1" w:lastColumn="0" w:noHBand="0" w:noVBand="1"/>
      </w:tblPr>
      <w:tblGrid>
        <w:gridCol w:w="4320"/>
        <w:gridCol w:w="4320"/>
      </w:tblGrid>
      <w:tr w:rsidR="00860A2E" w:rsidRPr="000E6813">
        <w:trPr>
          <w:jc w:val="center"/>
        </w:trPr>
        <w:tc>
          <w:tcPr>
            <w:tcW w:w="4320" w:type="dxa"/>
          </w:tcPr>
          <w:p w:rsidR="00860A2E" w:rsidRPr="000E6813" w:rsidRDefault="00000000">
            <w:pPr>
              <w:rPr>
                <w:rFonts w:ascii="Times New Roman" w:hAnsi="Times New Roman" w:cs="Times New Roman"/>
                <w:sz w:val="24"/>
                <w:szCs w:val="24"/>
              </w:rPr>
            </w:pPr>
            <w:r w:rsidRPr="000E6813">
              <w:rPr>
                <w:rFonts w:ascii="Segoe UI Emoji" w:hAnsi="Segoe UI Emoji" w:cs="Segoe UI Emoji"/>
                <w:sz w:val="24"/>
                <w:szCs w:val="24"/>
              </w:rPr>
              <w:t>🧠</w:t>
            </w:r>
            <w:r w:rsidRPr="000E6813">
              <w:rPr>
                <w:rFonts w:ascii="Times New Roman" w:hAnsi="Times New Roman" w:cs="Times New Roman"/>
                <w:sz w:val="24"/>
                <w:szCs w:val="24"/>
              </w:rPr>
              <w:t xml:space="preserve"> Thinks</w:t>
            </w:r>
            <w:r w:rsidRPr="000E6813">
              <w:rPr>
                <w:rFonts w:ascii="Times New Roman" w:hAnsi="Times New Roman" w:cs="Times New Roman"/>
                <w:sz w:val="24"/>
                <w:szCs w:val="24"/>
              </w:rPr>
              <w:br/>
              <w:t>- I wish I could identify this butterfly.</w:t>
            </w:r>
            <w:r w:rsidRPr="000E6813">
              <w:rPr>
                <w:rFonts w:ascii="Times New Roman" w:hAnsi="Times New Roman" w:cs="Times New Roman"/>
                <w:sz w:val="24"/>
                <w:szCs w:val="24"/>
              </w:rPr>
              <w:br/>
              <w:t>- How can I contribute to conservation?</w:t>
            </w:r>
            <w:r w:rsidRPr="000E6813">
              <w:rPr>
                <w:rFonts w:ascii="Times New Roman" w:hAnsi="Times New Roman" w:cs="Times New Roman"/>
                <w:sz w:val="24"/>
                <w:szCs w:val="24"/>
              </w:rPr>
              <w:br/>
              <w:t>- I need an easy-to-use tool.</w:t>
            </w:r>
            <w:r w:rsidRPr="000E6813">
              <w:rPr>
                <w:rFonts w:ascii="Times New Roman" w:hAnsi="Times New Roman" w:cs="Times New Roman"/>
                <w:sz w:val="24"/>
                <w:szCs w:val="24"/>
              </w:rPr>
              <w:br/>
              <w:t>- I wonder if this species is rare.</w:t>
            </w:r>
          </w:p>
        </w:tc>
        <w:tc>
          <w:tcPr>
            <w:tcW w:w="4320" w:type="dxa"/>
          </w:tcPr>
          <w:p w:rsidR="00860A2E" w:rsidRPr="000E6813" w:rsidRDefault="00000000">
            <w:pPr>
              <w:rPr>
                <w:rFonts w:ascii="Times New Roman" w:hAnsi="Times New Roman" w:cs="Times New Roman"/>
                <w:sz w:val="24"/>
                <w:szCs w:val="24"/>
              </w:rPr>
            </w:pPr>
            <w:r w:rsidRPr="000E6813">
              <w:rPr>
                <w:rFonts w:ascii="Segoe UI Emoji" w:hAnsi="Segoe UI Emoji" w:cs="Segoe UI Emoji"/>
                <w:sz w:val="24"/>
                <w:szCs w:val="24"/>
              </w:rPr>
              <w:t>👀</w:t>
            </w:r>
            <w:r w:rsidRPr="000E6813">
              <w:rPr>
                <w:rFonts w:ascii="Times New Roman" w:hAnsi="Times New Roman" w:cs="Times New Roman"/>
                <w:sz w:val="24"/>
                <w:szCs w:val="24"/>
              </w:rPr>
              <w:t xml:space="preserve"> Sees</w:t>
            </w:r>
            <w:r w:rsidRPr="000E6813">
              <w:rPr>
                <w:rFonts w:ascii="Times New Roman" w:hAnsi="Times New Roman" w:cs="Times New Roman"/>
                <w:sz w:val="24"/>
                <w:szCs w:val="24"/>
              </w:rPr>
              <w:br/>
              <w:t>- Butterflies in diverse habitats</w:t>
            </w:r>
            <w:r w:rsidRPr="000E6813">
              <w:rPr>
                <w:rFonts w:ascii="Times New Roman" w:hAnsi="Times New Roman" w:cs="Times New Roman"/>
                <w:sz w:val="24"/>
                <w:szCs w:val="24"/>
              </w:rPr>
              <w:br/>
              <w:t>- Nature guides and books</w:t>
            </w:r>
            <w:r w:rsidRPr="000E6813">
              <w:rPr>
                <w:rFonts w:ascii="Times New Roman" w:hAnsi="Times New Roman" w:cs="Times New Roman"/>
                <w:sz w:val="24"/>
                <w:szCs w:val="24"/>
              </w:rPr>
              <w:br/>
              <w:t>- Others struggling to identify species</w:t>
            </w:r>
            <w:r w:rsidRPr="000E6813">
              <w:rPr>
                <w:rFonts w:ascii="Times New Roman" w:hAnsi="Times New Roman" w:cs="Times New Roman"/>
                <w:sz w:val="24"/>
                <w:szCs w:val="24"/>
              </w:rPr>
              <w:br/>
              <w:t>- Lack of quick reference tools</w:t>
            </w:r>
          </w:p>
        </w:tc>
      </w:tr>
      <w:tr w:rsidR="00860A2E" w:rsidRPr="000E6813">
        <w:trPr>
          <w:jc w:val="center"/>
        </w:trPr>
        <w:tc>
          <w:tcPr>
            <w:tcW w:w="4320" w:type="dxa"/>
          </w:tcPr>
          <w:p w:rsidR="00860A2E" w:rsidRPr="000E6813" w:rsidRDefault="00000000">
            <w:pPr>
              <w:rPr>
                <w:rFonts w:ascii="Times New Roman" w:hAnsi="Times New Roman" w:cs="Times New Roman"/>
                <w:sz w:val="24"/>
                <w:szCs w:val="24"/>
              </w:rPr>
            </w:pPr>
            <w:r w:rsidRPr="000E6813">
              <w:rPr>
                <w:rFonts w:ascii="Segoe UI Symbol" w:hAnsi="Segoe UI Symbol" w:cs="Segoe UI Symbol"/>
                <w:sz w:val="24"/>
                <w:szCs w:val="24"/>
              </w:rPr>
              <w:t>🗣</w:t>
            </w:r>
            <w:r w:rsidRPr="000E6813">
              <w:rPr>
                <w:rFonts w:ascii="Times New Roman" w:hAnsi="Times New Roman" w:cs="Times New Roman"/>
                <w:sz w:val="24"/>
                <w:szCs w:val="24"/>
              </w:rPr>
              <w:t xml:space="preserve"> Says</w:t>
            </w:r>
            <w:r w:rsidRPr="000E6813">
              <w:rPr>
                <w:rFonts w:ascii="Times New Roman" w:hAnsi="Times New Roman" w:cs="Times New Roman"/>
                <w:sz w:val="24"/>
                <w:szCs w:val="24"/>
              </w:rPr>
              <w:br/>
              <w:t>- “This one looks familiar but I’m not sure.”</w:t>
            </w:r>
            <w:r w:rsidRPr="000E6813">
              <w:rPr>
                <w:rFonts w:ascii="Times New Roman" w:hAnsi="Times New Roman" w:cs="Times New Roman"/>
                <w:sz w:val="24"/>
                <w:szCs w:val="24"/>
              </w:rPr>
              <w:br/>
              <w:t>- “There must be an app for this.”</w:t>
            </w:r>
            <w:r w:rsidRPr="000E6813">
              <w:rPr>
                <w:rFonts w:ascii="Times New Roman" w:hAnsi="Times New Roman" w:cs="Times New Roman"/>
                <w:sz w:val="24"/>
                <w:szCs w:val="24"/>
              </w:rPr>
              <w:br/>
              <w:t>- “We need to record this sighting.”</w:t>
            </w:r>
            <w:r w:rsidRPr="000E6813">
              <w:rPr>
                <w:rFonts w:ascii="Times New Roman" w:hAnsi="Times New Roman" w:cs="Times New Roman"/>
                <w:sz w:val="24"/>
                <w:szCs w:val="24"/>
              </w:rPr>
              <w:br/>
              <w:t>- “I wish I had expert help.”</w:t>
            </w:r>
          </w:p>
        </w:tc>
        <w:tc>
          <w:tcPr>
            <w:tcW w:w="4320" w:type="dxa"/>
          </w:tcPr>
          <w:p w:rsidR="00860A2E" w:rsidRPr="000E6813" w:rsidRDefault="00000000">
            <w:pPr>
              <w:rPr>
                <w:rFonts w:ascii="Times New Roman" w:hAnsi="Times New Roman" w:cs="Times New Roman"/>
                <w:sz w:val="24"/>
                <w:szCs w:val="24"/>
              </w:rPr>
            </w:pPr>
            <w:r w:rsidRPr="000E6813">
              <w:rPr>
                <w:rFonts w:ascii="Segoe UI Emoji" w:hAnsi="Segoe UI Emoji" w:cs="Segoe UI Emoji"/>
                <w:sz w:val="24"/>
                <w:szCs w:val="24"/>
              </w:rPr>
              <w:t>💭</w:t>
            </w:r>
            <w:r w:rsidRPr="000E6813">
              <w:rPr>
                <w:rFonts w:ascii="Times New Roman" w:hAnsi="Times New Roman" w:cs="Times New Roman"/>
                <w:sz w:val="24"/>
                <w:szCs w:val="24"/>
              </w:rPr>
              <w:t xml:space="preserve"> Feels</w:t>
            </w:r>
            <w:r w:rsidRPr="000E6813">
              <w:rPr>
                <w:rFonts w:ascii="Times New Roman" w:hAnsi="Times New Roman" w:cs="Times New Roman"/>
                <w:sz w:val="24"/>
                <w:szCs w:val="24"/>
              </w:rPr>
              <w:br/>
              <w:t>- Curious about nature</w:t>
            </w:r>
            <w:r w:rsidRPr="000E6813">
              <w:rPr>
                <w:rFonts w:ascii="Times New Roman" w:hAnsi="Times New Roman" w:cs="Times New Roman"/>
                <w:sz w:val="24"/>
                <w:szCs w:val="24"/>
              </w:rPr>
              <w:br/>
              <w:t>- Concerned about biodiversity</w:t>
            </w:r>
            <w:r w:rsidRPr="000E6813">
              <w:rPr>
                <w:rFonts w:ascii="Times New Roman" w:hAnsi="Times New Roman" w:cs="Times New Roman"/>
                <w:sz w:val="24"/>
                <w:szCs w:val="24"/>
              </w:rPr>
              <w:br/>
              <w:t>- Inspired to explore more</w:t>
            </w:r>
            <w:r w:rsidRPr="000E6813">
              <w:rPr>
                <w:rFonts w:ascii="Times New Roman" w:hAnsi="Times New Roman" w:cs="Times New Roman"/>
                <w:sz w:val="24"/>
                <w:szCs w:val="24"/>
              </w:rPr>
              <w:br/>
              <w:t>- Frustrated by misidentification</w:t>
            </w:r>
          </w:p>
        </w:tc>
      </w:tr>
    </w:tbl>
    <w:p w:rsidR="00860A2E" w:rsidRPr="000E6813" w:rsidRDefault="00000000">
      <w:pPr>
        <w:rPr>
          <w:rFonts w:ascii="Times New Roman" w:hAnsi="Times New Roman" w:cs="Times New Roman"/>
          <w:sz w:val="24"/>
          <w:szCs w:val="24"/>
        </w:rPr>
      </w:pPr>
      <w:r w:rsidRPr="000E6813">
        <w:rPr>
          <w:rFonts w:ascii="Segoe UI Emoji" w:hAnsi="Segoe UI Emoji" w:cs="Segoe UI Emoji"/>
          <w:sz w:val="24"/>
          <w:szCs w:val="24"/>
        </w:rPr>
        <w:t>👂</w:t>
      </w:r>
      <w:r w:rsidRPr="000E6813">
        <w:rPr>
          <w:rFonts w:ascii="Times New Roman" w:hAnsi="Times New Roman" w:cs="Times New Roman"/>
          <w:sz w:val="24"/>
          <w:szCs w:val="24"/>
        </w:rPr>
        <w:t xml:space="preserve"> Hears:</w:t>
      </w:r>
      <w:r w:rsidRPr="000E6813">
        <w:rPr>
          <w:rFonts w:ascii="Times New Roman" w:hAnsi="Times New Roman" w:cs="Times New Roman"/>
          <w:sz w:val="24"/>
          <w:szCs w:val="24"/>
        </w:rPr>
        <w:br/>
        <w:t>- Advice from fellow enthusiasts</w:t>
      </w:r>
      <w:r w:rsidRPr="000E6813">
        <w:rPr>
          <w:rFonts w:ascii="Times New Roman" w:hAnsi="Times New Roman" w:cs="Times New Roman"/>
          <w:sz w:val="24"/>
          <w:szCs w:val="24"/>
        </w:rPr>
        <w:br/>
        <w:t>- Scientific discussions</w:t>
      </w:r>
      <w:r w:rsidRPr="000E6813">
        <w:rPr>
          <w:rFonts w:ascii="Times New Roman" w:hAnsi="Times New Roman" w:cs="Times New Roman"/>
          <w:sz w:val="24"/>
          <w:szCs w:val="24"/>
        </w:rPr>
        <w:br/>
        <w:t>- Awareness campaigns on biodiversity</w:t>
      </w:r>
      <w:r w:rsidRPr="000E6813">
        <w:rPr>
          <w:rFonts w:ascii="Times New Roman" w:hAnsi="Times New Roman" w:cs="Times New Roman"/>
          <w:sz w:val="24"/>
          <w:szCs w:val="24"/>
        </w:rPr>
        <w:br/>
        <w:t>- Environmental documentaries</w:t>
      </w:r>
    </w:p>
    <w:p w:rsidR="00860A2E" w:rsidRPr="000E6813" w:rsidRDefault="00000000">
      <w:pPr>
        <w:rPr>
          <w:rFonts w:ascii="Times New Roman" w:hAnsi="Times New Roman" w:cs="Times New Roman"/>
          <w:sz w:val="24"/>
          <w:szCs w:val="24"/>
        </w:rPr>
      </w:pPr>
      <w:r w:rsidRPr="000E6813">
        <w:rPr>
          <w:rFonts w:ascii="Segoe UI Symbol" w:hAnsi="Segoe UI Symbol" w:cs="Segoe UI Symbol"/>
          <w:sz w:val="24"/>
          <w:szCs w:val="24"/>
        </w:rPr>
        <w:t>🛠</w:t>
      </w:r>
      <w:r w:rsidRPr="000E6813">
        <w:rPr>
          <w:rFonts w:ascii="Times New Roman" w:hAnsi="Times New Roman" w:cs="Times New Roman"/>
          <w:sz w:val="24"/>
          <w:szCs w:val="24"/>
        </w:rPr>
        <w:t xml:space="preserve"> Does:</w:t>
      </w:r>
      <w:r w:rsidRPr="000E6813">
        <w:rPr>
          <w:rFonts w:ascii="Times New Roman" w:hAnsi="Times New Roman" w:cs="Times New Roman"/>
          <w:sz w:val="24"/>
          <w:szCs w:val="24"/>
        </w:rPr>
        <w:br/>
        <w:t>- Takes photos of butterflies</w:t>
      </w:r>
      <w:r w:rsidRPr="000E6813">
        <w:rPr>
          <w:rFonts w:ascii="Times New Roman" w:hAnsi="Times New Roman" w:cs="Times New Roman"/>
          <w:sz w:val="24"/>
          <w:szCs w:val="24"/>
        </w:rPr>
        <w:br/>
        <w:t>- Searches online for species</w:t>
      </w:r>
      <w:r w:rsidRPr="000E6813">
        <w:rPr>
          <w:rFonts w:ascii="Times New Roman" w:hAnsi="Times New Roman" w:cs="Times New Roman"/>
          <w:sz w:val="24"/>
          <w:szCs w:val="24"/>
        </w:rPr>
        <w:br/>
        <w:t>- Participates in field visits</w:t>
      </w:r>
      <w:r w:rsidRPr="000E6813">
        <w:rPr>
          <w:rFonts w:ascii="Times New Roman" w:hAnsi="Times New Roman" w:cs="Times New Roman"/>
          <w:sz w:val="24"/>
          <w:szCs w:val="24"/>
        </w:rPr>
        <w:br/>
        <w:t>- Joins citizen science platforms</w:t>
      </w:r>
    </w:p>
    <w:p w:rsidR="00860A2E" w:rsidRPr="000E6813" w:rsidRDefault="00000000">
      <w:pPr>
        <w:pStyle w:val="Heading2"/>
        <w:rPr>
          <w:rFonts w:ascii="Times New Roman" w:hAnsi="Times New Roman" w:cs="Times New Roman"/>
        </w:rPr>
      </w:pPr>
      <w:r w:rsidRPr="000E6813">
        <w:rPr>
          <w:rFonts w:ascii="Times New Roman" w:hAnsi="Times New Roman" w:cs="Times New Roman"/>
        </w:rPr>
        <w:t>2.3 Brainstorming</w:t>
      </w:r>
    </w:p>
    <w:p w:rsidR="00860A2E" w:rsidRPr="000E6813" w:rsidRDefault="00000000">
      <w:pPr>
        <w:rPr>
          <w:rFonts w:ascii="Times New Roman" w:hAnsi="Times New Roman" w:cs="Times New Roman"/>
        </w:rPr>
      </w:pPr>
      <w:r w:rsidRPr="000E6813">
        <w:rPr>
          <w:rFonts w:ascii="Times New Roman" w:hAnsi="Times New Roman" w:cs="Times New Roman"/>
        </w:rPr>
        <w:t>Step-1: Team Collaboration and Problem Understanding</w:t>
      </w:r>
      <w:r w:rsidRPr="000E6813">
        <w:rPr>
          <w:rFonts w:ascii="Times New Roman" w:hAnsi="Times New Roman" w:cs="Times New Roman"/>
        </w:rPr>
        <w:br/>
        <w:t>Problem: Difficulty in accurate and quick identification of butterfly species.</w:t>
      </w:r>
    </w:p>
    <w:p w:rsidR="00860A2E" w:rsidRPr="000E6813" w:rsidRDefault="00000000">
      <w:pPr>
        <w:rPr>
          <w:rFonts w:ascii="Times New Roman" w:hAnsi="Times New Roman" w:cs="Times New Roman"/>
        </w:rPr>
      </w:pPr>
      <w:r w:rsidRPr="000E6813">
        <w:rPr>
          <w:rFonts w:ascii="Times New Roman" w:hAnsi="Times New Roman" w:cs="Times New Roman"/>
        </w:rPr>
        <w:t>Step-2: Ideas Generated</w:t>
      </w:r>
    </w:p>
    <w:tbl>
      <w:tblPr>
        <w:tblStyle w:val="TableGrid0"/>
        <w:tblW w:w="0" w:type="auto"/>
        <w:tblLook w:val="04A0" w:firstRow="1" w:lastRow="0" w:firstColumn="1" w:lastColumn="0" w:noHBand="0" w:noVBand="1"/>
      </w:tblPr>
      <w:tblGrid>
        <w:gridCol w:w="2880"/>
        <w:gridCol w:w="2880"/>
        <w:gridCol w:w="2880"/>
      </w:tblGrid>
      <w:tr w:rsidR="00860A2E" w:rsidRPr="000E6813">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Idea Category</w:t>
            </w:r>
          </w:p>
        </w:tc>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Ideas Generated</w:t>
            </w:r>
          </w:p>
        </w:tc>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Remarks</w:t>
            </w:r>
          </w:p>
        </w:tc>
      </w:tr>
      <w:tr w:rsidR="00860A2E" w:rsidRPr="000E6813">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Technology</w:t>
            </w:r>
          </w:p>
        </w:tc>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Use pretrained CNNs (e.g., EfficientNet)</w:t>
            </w:r>
          </w:p>
        </w:tc>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Fast classification</w:t>
            </w:r>
          </w:p>
        </w:tc>
      </w:tr>
      <w:tr w:rsidR="00860A2E" w:rsidRPr="000E6813">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User Interface</w:t>
            </w:r>
          </w:p>
        </w:tc>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Mobile/web app with image input</w:t>
            </w:r>
          </w:p>
        </w:tc>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Accessible on field</w:t>
            </w:r>
          </w:p>
        </w:tc>
      </w:tr>
      <w:tr w:rsidR="00860A2E" w:rsidRPr="000E6813">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Data Collection</w:t>
            </w:r>
          </w:p>
        </w:tc>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Curated dataset from butterfly databases</w:t>
            </w:r>
          </w:p>
        </w:tc>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Ensure wide coverage</w:t>
            </w:r>
          </w:p>
        </w:tc>
      </w:tr>
      <w:tr w:rsidR="00860A2E" w:rsidRPr="000E6813">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Deployment</w:t>
            </w:r>
          </w:p>
        </w:tc>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Use TensorFlow Lite for offline use</w:t>
            </w:r>
          </w:p>
        </w:tc>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Supports rural/outdoor use</w:t>
            </w:r>
          </w:p>
        </w:tc>
      </w:tr>
      <w:tr w:rsidR="00860A2E" w:rsidRPr="000E6813">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Interaction</w:t>
            </w:r>
          </w:p>
        </w:tc>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App gives common name, genus, conservation status</w:t>
            </w:r>
          </w:p>
        </w:tc>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User education</w:t>
            </w:r>
          </w:p>
        </w:tc>
      </w:tr>
      <w:tr w:rsidR="00860A2E" w:rsidRPr="000E6813">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Integration</w:t>
            </w:r>
          </w:p>
        </w:tc>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Connect with biodiversity tracking platforms</w:t>
            </w:r>
          </w:p>
        </w:tc>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Citizen science enablement</w:t>
            </w:r>
          </w:p>
        </w:tc>
      </w:tr>
      <w:tr w:rsidR="00860A2E" w:rsidRPr="000E6813">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Awareness</w:t>
            </w:r>
          </w:p>
        </w:tc>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Include a learning gallery in-app</w:t>
            </w:r>
          </w:p>
        </w:tc>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Educational value</w:t>
            </w:r>
          </w:p>
        </w:tc>
      </w:tr>
    </w:tbl>
    <w:p w:rsidR="00860A2E" w:rsidRPr="000E6813" w:rsidRDefault="00000000">
      <w:pPr>
        <w:pStyle w:val="Heading1"/>
        <w:rPr>
          <w:rFonts w:ascii="Times New Roman" w:hAnsi="Times New Roman" w:cs="Times New Roman"/>
        </w:rPr>
      </w:pPr>
      <w:r w:rsidRPr="000E6813">
        <w:rPr>
          <w:rFonts w:ascii="Times New Roman" w:hAnsi="Times New Roman" w:cs="Times New Roman"/>
        </w:rPr>
        <w:lastRenderedPageBreak/>
        <w:t>3. REQUIREMENT ANALYSIS</w:t>
      </w:r>
    </w:p>
    <w:p w:rsidR="00860A2E" w:rsidRPr="000E6813" w:rsidRDefault="00000000">
      <w:pPr>
        <w:pStyle w:val="Heading2"/>
        <w:rPr>
          <w:rFonts w:ascii="Times New Roman" w:hAnsi="Times New Roman" w:cs="Times New Roman"/>
        </w:rPr>
      </w:pPr>
      <w:r w:rsidRPr="000E6813">
        <w:rPr>
          <w:rFonts w:ascii="Times New Roman" w:hAnsi="Times New Roman" w:cs="Times New Roman"/>
        </w:rPr>
        <w:t>3.1 Customer Journey Map</w:t>
      </w:r>
    </w:p>
    <w:p w:rsidR="00860A2E" w:rsidRPr="000E6813" w:rsidRDefault="00000000">
      <w:pPr>
        <w:rPr>
          <w:rFonts w:ascii="Times New Roman" w:hAnsi="Times New Roman" w:cs="Times New Roman"/>
        </w:rPr>
      </w:pPr>
      <w:r w:rsidRPr="000E6813">
        <w:rPr>
          <w:rFonts w:ascii="Times New Roman" w:hAnsi="Times New Roman" w:cs="Times New Roman"/>
        </w:rPr>
        <w:t>Awareness: Learns about the butterfly ID app</w:t>
      </w:r>
      <w:r w:rsidRPr="000E6813">
        <w:rPr>
          <w:rFonts w:ascii="Times New Roman" w:hAnsi="Times New Roman" w:cs="Times New Roman"/>
        </w:rPr>
        <w:br/>
        <w:t>Interest: Downloads and explores the app features</w:t>
      </w:r>
      <w:r w:rsidRPr="000E6813">
        <w:rPr>
          <w:rFonts w:ascii="Times New Roman" w:hAnsi="Times New Roman" w:cs="Times New Roman"/>
        </w:rPr>
        <w:br/>
        <w:t>Try: Uses it to capture and upload butterfly images</w:t>
      </w:r>
      <w:r w:rsidRPr="000E6813">
        <w:rPr>
          <w:rFonts w:ascii="Times New Roman" w:hAnsi="Times New Roman" w:cs="Times New Roman"/>
        </w:rPr>
        <w:br/>
        <w:t>Use: Gets species prediction and conservation info</w:t>
      </w:r>
      <w:r w:rsidRPr="000E6813">
        <w:rPr>
          <w:rFonts w:ascii="Times New Roman" w:hAnsi="Times New Roman" w:cs="Times New Roman"/>
        </w:rPr>
        <w:br/>
        <w:t>Action: Records and shares the observation</w:t>
      </w:r>
      <w:r w:rsidRPr="000E6813">
        <w:rPr>
          <w:rFonts w:ascii="Times New Roman" w:hAnsi="Times New Roman" w:cs="Times New Roman"/>
        </w:rPr>
        <w:br/>
        <w:t>Feedback: Rates app, shares suggestions</w:t>
      </w:r>
      <w:r w:rsidRPr="000E6813">
        <w:rPr>
          <w:rFonts w:ascii="Times New Roman" w:hAnsi="Times New Roman" w:cs="Times New Roman"/>
        </w:rPr>
        <w:br/>
        <w:t>Retention: Uses regularly on field trips</w:t>
      </w:r>
      <w:r w:rsidRPr="000E6813">
        <w:rPr>
          <w:rFonts w:ascii="Times New Roman" w:hAnsi="Times New Roman" w:cs="Times New Roman"/>
        </w:rPr>
        <w:br/>
        <w:t>Referral: Recommends to peers and community groups</w:t>
      </w:r>
    </w:p>
    <w:p w:rsidR="00860A2E" w:rsidRPr="000E6813" w:rsidRDefault="00000000">
      <w:pPr>
        <w:pStyle w:val="Heading2"/>
        <w:rPr>
          <w:rFonts w:ascii="Times New Roman" w:hAnsi="Times New Roman" w:cs="Times New Roman"/>
        </w:rPr>
      </w:pPr>
      <w:r w:rsidRPr="000E6813">
        <w:rPr>
          <w:rFonts w:ascii="Times New Roman" w:hAnsi="Times New Roman" w:cs="Times New Roman"/>
        </w:rPr>
        <w:t>3.2 Solution Requirement</w:t>
      </w:r>
    </w:p>
    <w:p w:rsidR="00860A2E" w:rsidRPr="000E6813" w:rsidRDefault="00000000">
      <w:pPr>
        <w:rPr>
          <w:rFonts w:ascii="Times New Roman" w:hAnsi="Times New Roman" w:cs="Times New Roman"/>
        </w:rPr>
      </w:pPr>
      <w:r w:rsidRPr="000E6813">
        <w:rPr>
          <w:rFonts w:ascii="Times New Roman" w:hAnsi="Times New Roman" w:cs="Times New Roman"/>
        </w:rPr>
        <w:t>Functional Requirements</w:t>
      </w:r>
    </w:p>
    <w:tbl>
      <w:tblPr>
        <w:tblStyle w:val="TableGrid0"/>
        <w:tblW w:w="0" w:type="auto"/>
        <w:tblLook w:val="04A0" w:firstRow="1" w:lastRow="0" w:firstColumn="1" w:lastColumn="0" w:noHBand="0" w:noVBand="1"/>
      </w:tblPr>
      <w:tblGrid>
        <w:gridCol w:w="4320"/>
        <w:gridCol w:w="4320"/>
      </w:tblGrid>
      <w:tr w:rsidR="00860A2E" w:rsidRPr="000E6813">
        <w:tc>
          <w:tcPr>
            <w:tcW w:w="4320" w:type="dxa"/>
          </w:tcPr>
          <w:p w:rsidR="00860A2E" w:rsidRPr="000E6813" w:rsidRDefault="00000000">
            <w:pPr>
              <w:rPr>
                <w:rFonts w:ascii="Times New Roman" w:hAnsi="Times New Roman" w:cs="Times New Roman"/>
              </w:rPr>
            </w:pPr>
            <w:r w:rsidRPr="000E6813">
              <w:rPr>
                <w:rFonts w:ascii="Times New Roman" w:hAnsi="Times New Roman" w:cs="Times New Roman"/>
              </w:rPr>
              <w:t>FR No.</w:t>
            </w:r>
          </w:p>
        </w:tc>
        <w:tc>
          <w:tcPr>
            <w:tcW w:w="4320" w:type="dxa"/>
          </w:tcPr>
          <w:p w:rsidR="00860A2E" w:rsidRPr="000E6813" w:rsidRDefault="00000000">
            <w:pPr>
              <w:rPr>
                <w:rFonts w:ascii="Times New Roman" w:hAnsi="Times New Roman" w:cs="Times New Roman"/>
              </w:rPr>
            </w:pPr>
            <w:r w:rsidRPr="000E6813">
              <w:rPr>
                <w:rFonts w:ascii="Times New Roman" w:hAnsi="Times New Roman" w:cs="Times New Roman"/>
              </w:rPr>
              <w:t>Functional Requirement</w:t>
            </w:r>
          </w:p>
        </w:tc>
      </w:tr>
      <w:tr w:rsidR="00860A2E" w:rsidRPr="000E6813">
        <w:tc>
          <w:tcPr>
            <w:tcW w:w="4320" w:type="dxa"/>
          </w:tcPr>
          <w:p w:rsidR="00860A2E" w:rsidRPr="000E6813" w:rsidRDefault="00000000">
            <w:pPr>
              <w:rPr>
                <w:rFonts w:ascii="Times New Roman" w:hAnsi="Times New Roman" w:cs="Times New Roman"/>
              </w:rPr>
            </w:pPr>
            <w:r w:rsidRPr="000E6813">
              <w:rPr>
                <w:rFonts w:ascii="Times New Roman" w:hAnsi="Times New Roman" w:cs="Times New Roman"/>
              </w:rPr>
              <w:t>FR-1</w:t>
            </w:r>
          </w:p>
        </w:tc>
        <w:tc>
          <w:tcPr>
            <w:tcW w:w="4320" w:type="dxa"/>
          </w:tcPr>
          <w:p w:rsidR="00860A2E" w:rsidRPr="000E6813" w:rsidRDefault="00000000">
            <w:pPr>
              <w:rPr>
                <w:rFonts w:ascii="Times New Roman" w:hAnsi="Times New Roman" w:cs="Times New Roman"/>
              </w:rPr>
            </w:pPr>
            <w:r w:rsidRPr="000E6813">
              <w:rPr>
                <w:rFonts w:ascii="Times New Roman" w:hAnsi="Times New Roman" w:cs="Times New Roman"/>
              </w:rPr>
              <w:t>User Registration (via email or phone)</w:t>
            </w:r>
          </w:p>
        </w:tc>
      </w:tr>
      <w:tr w:rsidR="00860A2E" w:rsidRPr="000E6813">
        <w:tc>
          <w:tcPr>
            <w:tcW w:w="4320" w:type="dxa"/>
          </w:tcPr>
          <w:p w:rsidR="00860A2E" w:rsidRPr="000E6813" w:rsidRDefault="00000000">
            <w:pPr>
              <w:rPr>
                <w:rFonts w:ascii="Times New Roman" w:hAnsi="Times New Roman" w:cs="Times New Roman"/>
              </w:rPr>
            </w:pPr>
            <w:r w:rsidRPr="000E6813">
              <w:rPr>
                <w:rFonts w:ascii="Times New Roman" w:hAnsi="Times New Roman" w:cs="Times New Roman"/>
              </w:rPr>
              <w:t>FR-2</w:t>
            </w:r>
          </w:p>
        </w:tc>
        <w:tc>
          <w:tcPr>
            <w:tcW w:w="4320" w:type="dxa"/>
          </w:tcPr>
          <w:p w:rsidR="00860A2E" w:rsidRPr="000E6813" w:rsidRDefault="00000000">
            <w:pPr>
              <w:rPr>
                <w:rFonts w:ascii="Times New Roman" w:hAnsi="Times New Roman" w:cs="Times New Roman"/>
              </w:rPr>
            </w:pPr>
            <w:r w:rsidRPr="000E6813">
              <w:rPr>
                <w:rFonts w:ascii="Times New Roman" w:hAnsi="Times New Roman" w:cs="Times New Roman"/>
              </w:rPr>
              <w:t>Image Capture/Upload (camera or gallery)</w:t>
            </w:r>
          </w:p>
        </w:tc>
      </w:tr>
      <w:tr w:rsidR="00860A2E" w:rsidRPr="000E6813">
        <w:tc>
          <w:tcPr>
            <w:tcW w:w="4320" w:type="dxa"/>
          </w:tcPr>
          <w:p w:rsidR="00860A2E" w:rsidRPr="000E6813" w:rsidRDefault="00000000">
            <w:pPr>
              <w:rPr>
                <w:rFonts w:ascii="Times New Roman" w:hAnsi="Times New Roman" w:cs="Times New Roman"/>
              </w:rPr>
            </w:pPr>
            <w:r w:rsidRPr="000E6813">
              <w:rPr>
                <w:rFonts w:ascii="Times New Roman" w:hAnsi="Times New Roman" w:cs="Times New Roman"/>
              </w:rPr>
              <w:t>FR-3</w:t>
            </w:r>
          </w:p>
        </w:tc>
        <w:tc>
          <w:tcPr>
            <w:tcW w:w="4320" w:type="dxa"/>
          </w:tcPr>
          <w:p w:rsidR="00860A2E" w:rsidRPr="000E6813" w:rsidRDefault="00000000">
            <w:pPr>
              <w:rPr>
                <w:rFonts w:ascii="Times New Roman" w:hAnsi="Times New Roman" w:cs="Times New Roman"/>
              </w:rPr>
            </w:pPr>
            <w:r w:rsidRPr="000E6813">
              <w:rPr>
                <w:rFonts w:ascii="Times New Roman" w:hAnsi="Times New Roman" w:cs="Times New Roman"/>
              </w:rPr>
              <w:t>Species Prediction using AI model</w:t>
            </w:r>
          </w:p>
        </w:tc>
      </w:tr>
      <w:tr w:rsidR="00860A2E" w:rsidRPr="000E6813">
        <w:tc>
          <w:tcPr>
            <w:tcW w:w="4320" w:type="dxa"/>
          </w:tcPr>
          <w:p w:rsidR="00860A2E" w:rsidRPr="000E6813" w:rsidRDefault="00000000">
            <w:pPr>
              <w:rPr>
                <w:rFonts w:ascii="Times New Roman" w:hAnsi="Times New Roman" w:cs="Times New Roman"/>
              </w:rPr>
            </w:pPr>
            <w:r w:rsidRPr="000E6813">
              <w:rPr>
                <w:rFonts w:ascii="Times New Roman" w:hAnsi="Times New Roman" w:cs="Times New Roman"/>
              </w:rPr>
              <w:t>FR-4</w:t>
            </w:r>
          </w:p>
        </w:tc>
        <w:tc>
          <w:tcPr>
            <w:tcW w:w="4320" w:type="dxa"/>
          </w:tcPr>
          <w:p w:rsidR="00860A2E" w:rsidRPr="000E6813" w:rsidRDefault="00000000">
            <w:pPr>
              <w:rPr>
                <w:rFonts w:ascii="Times New Roman" w:hAnsi="Times New Roman" w:cs="Times New Roman"/>
              </w:rPr>
            </w:pPr>
            <w:r w:rsidRPr="000E6813">
              <w:rPr>
                <w:rFonts w:ascii="Times New Roman" w:hAnsi="Times New Roman" w:cs="Times New Roman"/>
              </w:rPr>
              <w:t>Display of Scientific &amp; Common Name</w:t>
            </w:r>
          </w:p>
        </w:tc>
      </w:tr>
      <w:tr w:rsidR="00860A2E" w:rsidRPr="000E6813">
        <w:tc>
          <w:tcPr>
            <w:tcW w:w="4320" w:type="dxa"/>
          </w:tcPr>
          <w:p w:rsidR="00860A2E" w:rsidRPr="000E6813" w:rsidRDefault="00000000">
            <w:pPr>
              <w:rPr>
                <w:rFonts w:ascii="Times New Roman" w:hAnsi="Times New Roman" w:cs="Times New Roman"/>
              </w:rPr>
            </w:pPr>
            <w:r w:rsidRPr="000E6813">
              <w:rPr>
                <w:rFonts w:ascii="Times New Roman" w:hAnsi="Times New Roman" w:cs="Times New Roman"/>
              </w:rPr>
              <w:t>FR-5</w:t>
            </w:r>
          </w:p>
        </w:tc>
        <w:tc>
          <w:tcPr>
            <w:tcW w:w="4320" w:type="dxa"/>
          </w:tcPr>
          <w:p w:rsidR="00860A2E" w:rsidRPr="000E6813" w:rsidRDefault="00000000">
            <w:pPr>
              <w:rPr>
                <w:rFonts w:ascii="Times New Roman" w:hAnsi="Times New Roman" w:cs="Times New Roman"/>
              </w:rPr>
            </w:pPr>
            <w:r w:rsidRPr="000E6813">
              <w:rPr>
                <w:rFonts w:ascii="Times New Roman" w:hAnsi="Times New Roman" w:cs="Times New Roman"/>
              </w:rPr>
              <w:t>Conservation Status &amp; Habitat Info</w:t>
            </w:r>
          </w:p>
        </w:tc>
      </w:tr>
      <w:tr w:rsidR="00860A2E" w:rsidRPr="000E6813">
        <w:tc>
          <w:tcPr>
            <w:tcW w:w="4320" w:type="dxa"/>
          </w:tcPr>
          <w:p w:rsidR="00860A2E" w:rsidRPr="000E6813" w:rsidRDefault="00000000">
            <w:pPr>
              <w:rPr>
                <w:rFonts w:ascii="Times New Roman" w:hAnsi="Times New Roman" w:cs="Times New Roman"/>
              </w:rPr>
            </w:pPr>
            <w:r w:rsidRPr="000E6813">
              <w:rPr>
                <w:rFonts w:ascii="Times New Roman" w:hAnsi="Times New Roman" w:cs="Times New Roman"/>
              </w:rPr>
              <w:t>FR-6</w:t>
            </w:r>
          </w:p>
        </w:tc>
        <w:tc>
          <w:tcPr>
            <w:tcW w:w="4320" w:type="dxa"/>
          </w:tcPr>
          <w:p w:rsidR="00860A2E" w:rsidRPr="000E6813" w:rsidRDefault="00000000">
            <w:pPr>
              <w:rPr>
                <w:rFonts w:ascii="Times New Roman" w:hAnsi="Times New Roman" w:cs="Times New Roman"/>
              </w:rPr>
            </w:pPr>
            <w:r w:rsidRPr="000E6813">
              <w:rPr>
                <w:rFonts w:ascii="Times New Roman" w:hAnsi="Times New Roman" w:cs="Times New Roman"/>
              </w:rPr>
              <w:t>History Log of Identified Species</w:t>
            </w:r>
          </w:p>
        </w:tc>
      </w:tr>
      <w:tr w:rsidR="00860A2E" w:rsidRPr="000E6813">
        <w:tc>
          <w:tcPr>
            <w:tcW w:w="4320" w:type="dxa"/>
          </w:tcPr>
          <w:p w:rsidR="00860A2E" w:rsidRPr="000E6813" w:rsidRDefault="00000000">
            <w:pPr>
              <w:rPr>
                <w:rFonts w:ascii="Times New Roman" w:hAnsi="Times New Roman" w:cs="Times New Roman"/>
              </w:rPr>
            </w:pPr>
            <w:r w:rsidRPr="000E6813">
              <w:rPr>
                <w:rFonts w:ascii="Times New Roman" w:hAnsi="Times New Roman" w:cs="Times New Roman"/>
              </w:rPr>
              <w:t>FR-7</w:t>
            </w:r>
          </w:p>
        </w:tc>
        <w:tc>
          <w:tcPr>
            <w:tcW w:w="4320" w:type="dxa"/>
          </w:tcPr>
          <w:p w:rsidR="00860A2E" w:rsidRPr="000E6813" w:rsidRDefault="00000000">
            <w:pPr>
              <w:rPr>
                <w:rFonts w:ascii="Times New Roman" w:hAnsi="Times New Roman" w:cs="Times New Roman"/>
              </w:rPr>
            </w:pPr>
            <w:r w:rsidRPr="000E6813">
              <w:rPr>
                <w:rFonts w:ascii="Times New Roman" w:hAnsi="Times New Roman" w:cs="Times New Roman"/>
              </w:rPr>
              <w:t>Offline Prediction Capability</w:t>
            </w:r>
          </w:p>
        </w:tc>
      </w:tr>
      <w:tr w:rsidR="00860A2E" w:rsidRPr="000E6813">
        <w:tc>
          <w:tcPr>
            <w:tcW w:w="4320" w:type="dxa"/>
          </w:tcPr>
          <w:p w:rsidR="00860A2E" w:rsidRPr="000E6813" w:rsidRDefault="00000000">
            <w:pPr>
              <w:rPr>
                <w:rFonts w:ascii="Times New Roman" w:hAnsi="Times New Roman" w:cs="Times New Roman"/>
              </w:rPr>
            </w:pPr>
            <w:r w:rsidRPr="000E6813">
              <w:rPr>
                <w:rFonts w:ascii="Times New Roman" w:hAnsi="Times New Roman" w:cs="Times New Roman"/>
              </w:rPr>
              <w:t>FR-8</w:t>
            </w:r>
          </w:p>
        </w:tc>
        <w:tc>
          <w:tcPr>
            <w:tcW w:w="4320" w:type="dxa"/>
          </w:tcPr>
          <w:p w:rsidR="00860A2E" w:rsidRPr="000E6813" w:rsidRDefault="00000000">
            <w:pPr>
              <w:rPr>
                <w:rFonts w:ascii="Times New Roman" w:hAnsi="Times New Roman" w:cs="Times New Roman"/>
              </w:rPr>
            </w:pPr>
            <w:r w:rsidRPr="000E6813">
              <w:rPr>
                <w:rFonts w:ascii="Times New Roman" w:hAnsi="Times New Roman" w:cs="Times New Roman"/>
              </w:rPr>
              <w:t>Multi-language Support</w:t>
            </w:r>
          </w:p>
        </w:tc>
      </w:tr>
      <w:tr w:rsidR="00860A2E" w:rsidRPr="000E6813">
        <w:tc>
          <w:tcPr>
            <w:tcW w:w="4320" w:type="dxa"/>
          </w:tcPr>
          <w:p w:rsidR="00860A2E" w:rsidRPr="000E6813" w:rsidRDefault="00000000">
            <w:pPr>
              <w:rPr>
                <w:rFonts w:ascii="Times New Roman" w:hAnsi="Times New Roman" w:cs="Times New Roman"/>
              </w:rPr>
            </w:pPr>
            <w:r w:rsidRPr="000E6813">
              <w:rPr>
                <w:rFonts w:ascii="Times New Roman" w:hAnsi="Times New Roman" w:cs="Times New Roman"/>
              </w:rPr>
              <w:t>FR-9</w:t>
            </w:r>
          </w:p>
        </w:tc>
        <w:tc>
          <w:tcPr>
            <w:tcW w:w="4320" w:type="dxa"/>
          </w:tcPr>
          <w:p w:rsidR="00860A2E" w:rsidRPr="000E6813" w:rsidRDefault="00000000">
            <w:pPr>
              <w:rPr>
                <w:rFonts w:ascii="Times New Roman" w:hAnsi="Times New Roman" w:cs="Times New Roman"/>
              </w:rPr>
            </w:pPr>
            <w:r w:rsidRPr="000E6813">
              <w:rPr>
                <w:rFonts w:ascii="Times New Roman" w:hAnsi="Times New Roman" w:cs="Times New Roman"/>
              </w:rPr>
              <w:t>User Feedback Submission</w:t>
            </w:r>
          </w:p>
        </w:tc>
      </w:tr>
    </w:tbl>
    <w:p w:rsidR="00860A2E" w:rsidRPr="000E6813" w:rsidRDefault="00000000">
      <w:pPr>
        <w:rPr>
          <w:rFonts w:ascii="Times New Roman" w:hAnsi="Times New Roman" w:cs="Times New Roman"/>
        </w:rPr>
      </w:pPr>
      <w:r w:rsidRPr="000E6813">
        <w:rPr>
          <w:rFonts w:ascii="Times New Roman" w:hAnsi="Times New Roman" w:cs="Times New Roman"/>
        </w:rPr>
        <w:t>Non-Functional Requirements</w:t>
      </w:r>
    </w:p>
    <w:tbl>
      <w:tblPr>
        <w:tblStyle w:val="TableGrid0"/>
        <w:tblW w:w="0" w:type="auto"/>
        <w:tblLook w:val="04A0" w:firstRow="1" w:lastRow="0" w:firstColumn="1" w:lastColumn="0" w:noHBand="0" w:noVBand="1"/>
      </w:tblPr>
      <w:tblGrid>
        <w:gridCol w:w="4320"/>
        <w:gridCol w:w="4320"/>
      </w:tblGrid>
      <w:tr w:rsidR="00860A2E" w:rsidRPr="000E6813">
        <w:tc>
          <w:tcPr>
            <w:tcW w:w="4320" w:type="dxa"/>
          </w:tcPr>
          <w:p w:rsidR="00860A2E" w:rsidRPr="000E6813" w:rsidRDefault="00000000">
            <w:pPr>
              <w:rPr>
                <w:rFonts w:ascii="Times New Roman" w:hAnsi="Times New Roman" w:cs="Times New Roman"/>
              </w:rPr>
            </w:pPr>
            <w:r w:rsidRPr="000E6813">
              <w:rPr>
                <w:rFonts w:ascii="Times New Roman" w:hAnsi="Times New Roman" w:cs="Times New Roman"/>
              </w:rPr>
              <w:t>NFR No.</w:t>
            </w:r>
          </w:p>
        </w:tc>
        <w:tc>
          <w:tcPr>
            <w:tcW w:w="4320" w:type="dxa"/>
          </w:tcPr>
          <w:p w:rsidR="00860A2E" w:rsidRPr="000E6813" w:rsidRDefault="00000000">
            <w:pPr>
              <w:rPr>
                <w:rFonts w:ascii="Times New Roman" w:hAnsi="Times New Roman" w:cs="Times New Roman"/>
              </w:rPr>
            </w:pPr>
            <w:r w:rsidRPr="000E6813">
              <w:rPr>
                <w:rFonts w:ascii="Times New Roman" w:hAnsi="Times New Roman" w:cs="Times New Roman"/>
              </w:rPr>
              <w:t>Non-Functional Requirement</w:t>
            </w:r>
          </w:p>
        </w:tc>
      </w:tr>
      <w:tr w:rsidR="00860A2E" w:rsidRPr="000E6813">
        <w:tc>
          <w:tcPr>
            <w:tcW w:w="4320" w:type="dxa"/>
          </w:tcPr>
          <w:p w:rsidR="00860A2E" w:rsidRPr="000E6813" w:rsidRDefault="00860A2E">
            <w:pPr>
              <w:rPr>
                <w:rFonts w:ascii="Times New Roman" w:hAnsi="Times New Roman" w:cs="Times New Roman"/>
              </w:rPr>
            </w:pPr>
          </w:p>
        </w:tc>
        <w:tc>
          <w:tcPr>
            <w:tcW w:w="4320" w:type="dxa"/>
          </w:tcPr>
          <w:p w:rsidR="00860A2E" w:rsidRPr="000E6813" w:rsidRDefault="00000000">
            <w:pPr>
              <w:rPr>
                <w:rFonts w:ascii="Times New Roman" w:hAnsi="Times New Roman" w:cs="Times New Roman"/>
              </w:rPr>
            </w:pPr>
            <w:r w:rsidRPr="000E6813">
              <w:rPr>
                <w:rFonts w:ascii="Times New Roman" w:hAnsi="Times New Roman" w:cs="Times New Roman"/>
              </w:rPr>
              <w:t>App should work offline</w:t>
            </w:r>
          </w:p>
        </w:tc>
      </w:tr>
      <w:tr w:rsidR="00860A2E" w:rsidRPr="000E6813">
        <w:tc>
          <w:tcPr>
            <w:tcW w:w="4320" w:type="dxa"/>
          </w:tcPr>
          <w:p w:rsidR="00860A2E" w:rsidRPr="000E6813" w:rsidRDefault="00860A2E">
            <w:pPr>
              <w:rPr>
                <w:rFonts w:ascii="Times New Roman" w:hAnsi="Times New Roman" w:cs="Times New Roman"/>
              </w:rPr>
            </w:pPr>
          </w:p>
        </w:tc>
        <w:tc>
          <w:tcPr>
            <w:tcW w:w="4320" w:type="dxa"/>
          </w:tcPr>
          <w:p w:rsidR="00860A2E" w:rsidRPr="000E6813" w:rsidRDefault="00000000">
            <w:pPr>
              <w:rPr>
                <w:rFonts w:ascii="Times New Roman" w:hAnsi="Times New Roman" w:cs="Times New Roman"/>
              </w:rPr>
            </w:pPr>
            <w:r w:rsidRPr="000E6813">
              <w:rPr>
                <w:rFonts w:ascii="Times New Roman" w:hAnsi="Times New Roman" w:cs="Times New Roman"/>
              </w:rPr>
              <w:t>Prediction within 3 seconds</w:t>
            </w:r>
          </w:p>
        </w:tc>
      </w:tr>
      <w:tr w:rsidR="00860A2E" w:rsidRPr="000E6813">
        <w:tc>
          <w:tcPr>
            <w:tcW w:w="4320" w:type="dxa"/>
          </w:tcPr>
          <w:p w:rsidR="00860A2E" w:rsidRPr="000E6813" w:rsidRDefault="00860A2E">
            <w:pPr>
              <w:rPr>
                <w:rFonts w:ascii="Times New Roman" w:hAnsi="Times New Roman" w:cs="Times New Roman"/>
              </w:rPr>
            </w:pPr>
          </w:p>
        </w:tc>
        <w:tc>
          <w:tcPr>
            <w:tcW w:w="4320" w:type="dxa"/>
          </w:tcPr>
          <w:p w:rsidR="00860A2E" w:rsidRPr="000E6813" w:rsidRDefault="00000000">
            <w:pPr>
              <w:rPr>
                <w:rFonts w:ascii="Times New Roman" w:hAnsi="Times New Roman" w:cs="Times New Roman"/>
              </w:rPr>
            </w:pPr>
            <w:r w:rsidRPr="000E6813">
              <w:rPr>
                <w:rFonts w:ascii="Times New Roman" w:hAnsi="Times New Roman" w:cs="Times New Roman"/>
              </w:rPr>
              <w:t>User data privacy ensured</w:t>
            </w:r>
          </w:p>
        </w:tc>
      </w:tr>
      <w:tr w:rsidR="00860A2E" w:rsidRPr="000E6813">
        <w:tc>
          <w:tcPr>
            <w:tcW w:w="4320" w:type="dxa"/>
          </w:tcPr>
          <w:p w:rsidR="00860A2E" w:rsidRPr="000E6813" w:rsidRDefault="00860A2E">
            <w:pPr>
              <w:rPr>
                <w:rFonts w:ascii="Times New Roman" w:hAnsi="Times New Roman" w:cs="Times New Roman"/>
              </w:rPr>
            </w:pPr>
          </w:p>
        </w:tc>
        <w:tc>
          <w:tcPr>
            <w:tcW w:w="4320" w:type="dxa"/>
          </w:tcPr>
          <w:p w:rsidR="00860A2E" w:rsidRPr="000E6813" w:rsidRDefault="00000000">
            <w:pPr>
              <w:rPr>
                <w:rFonts w:ascii="Times New Roman" w:hAnsi="Times New Roman" w:cs="Times New Roman"/>
              </w:rPr>
            </w:pPr>
            <w:r w:rsidRPr="000E6813">
              <w:rPr>
                <w:rFonts w:ascii="Times New Roman" w:hAnsi="Times New Roman" w:cs="Times New Roman"/>
              </w:rPr>
              <w:t>Multilingual UI support</w:t>
            </w:r>
          </w:p>
        </w:tc>
      </w:tr>
      <w:tr w:rsidR="00860A2E" w:rsidRPr="000E6813">
        <w:tc>
          <w:tcPr>
            <w:tcW w:w="4320" w:type="dxa"/>
          </w:tcPr>
          <w:p w:rsidR="00860A2E" w:rsidRPr="000E6813" w:rsidRDefault="00860A2E">
            <w:pPr>
              <w:rPr>
                <w:rFonts w:ascii="Times New Roman" w:hAnsi="Times New Roman" w:cs="Times New Roman"/>
              </w:rPr>
            </w:pPr>
          </w:p>
        </w:tc>
        <w:tc>
          <w:tcPr>
            <w:tcW w:w="4320" w:type="dxa"/>
          </w:tcPr>
          <w:p w:rsidR="00860A2E" w:rsidRPr="000E6813" w:rsidRDefault="00000000">
            <w:pPr>
              <w:rPr>
                <w:rFonts w:ascii="Times New Roman" w:hAnsi="Times New Roman" w:cs="Times New Roman"/>
              </w:rPr>
            </w:pPr>
            <w:r w:rsidRPr="000E6813">
              <w:rPr>
                <w:rFonts w:ascii="Times New Roman" w:hAnsi="Times New Roman" w:cs="Times New Roman"/>
              </w:rPr>
              <w:t>Works on low-end smartphones</w:t>
            </w:r>
          </w:p>
        </w:tc>
      </w:tr>
      <w:tr w:rsidR="00860A2E" w:rsidRPr="000E6813">
        <w:tc>
          <w:tcPr>
            <w:tcW w:w="4320" w:type="dxa"/>
          </w:tcPr>
          <w:p w:rsidR="00860A2E" w:rsidRPr="000E6813" w:rsidRDefault="00860A2E">
            <w:pPr>
              <w:rPr>
                <w:rFonts w:ascii="Times New Roman" w:hAnsi="Times New Roman" w:cs="Times New Roman"/>
              </w:rPr>
            </w:pPr>
          </w:p>
        </w:tc>
        <w:tc>
          <w:tcPr>
            <w:tcW w:w="4320" w:type="dxa"/>
          </w:tcPr>
          <w:p w:rsidR="00860A2E" w:rsidRPr="000E6813" w:rsidRDefault="00000000">
            <w:pPr>
              <w:rPr>
                <w:rFonts w:ascii="Times New Roman" w:hAnsi="Times New Roman" w:cs="Times New Roman"/>
              </w:rPr>
            </w:pPr>
            <w:r w:rsidRPr="000E6813">
              <w:rPr>
                <w:rFonts w:ascii="Times New Roman" w:hAnsi="Times New Roman" w:cs="Times New Roman"/>
              </w:rPr>
              <w:t>Cloud sync when online</w:t>
            </w:r>
          </w:p>
        </w:tc>
      </w:tr>
      <w:tr w:rsidR="00860A2E" w:rsidRPr="000E6813">
        <w:tc>
          <w:tcPr>
            <w:tcW w:w="4320" w:type="dxa"/>
          </w:tcPr>
          <w:p w:rsidR="00860A2E" w:rsidRPr="000E6813" w:rsidRDefault="00000000">
            <w:pPr>
              <w:rPr>
                <w:rFonts w:ascii="Times New Roman" w:hAnsi="Times New Roman" w:cs="Times New Roman"/>
              </w:rPr>
            </w:pPr>
            <w:r w:rsidRPr="000E6813">
              <w:rPr>
                <w:rFonts w:ascii="Times New Roman" w:hAnsi="Times New Roman" w:cs="Times New Roman"/>
              </w:rPr>
              <w:t>NFR-1</w:t>
            </w:r>
          </w:p>
        </w:tc>
        <w:tc>
          <w:tcPr>
            <w:tcW w:w="4320" w:type="dxa"/>
          </w:tcPr>
          <w:p w:rsidR="00860A2E" w:rsidRPr="000E6813" w:rsidRDefault="00860A2E">
            <w:pPr>
              <w:rPr>
                <w:rFonts w:ascii="Times New Roman" w:hAnsi="Times New Roman" w:cs="Times New Roman"/>
              </w:rPr>
            </w:pPr>
          </w:p>
        </w:tc>
      </w:tr>
      <w:tr w:rsidR="00860A2E" w:rsidRPr="000E6813">
        <w:tc>
          <w:tcPr>
            <w:tcW w:w="4320" w:type="dxa"/>
          </w:tcPr>
          <w:p w:rsidR="00860A2E" w:rsidRPr="000E6813" w:rsidRDefault="00000000">
            <w:pPr>
              <w:rPr>
                <w:rFonts w:ascii="Times New Roman" w:hAnsi="Times New Roman" w:cs="Times New Roman"/>
              </w:rPr>
            </w:pPr>
            <w:r w:rsidRPr="000E6813">
              <w:rPr>
                <w:rFonts w:ascii="Times New Roman" w:hAnsi="Times New Roman" w:cs="Times New Roman"/>
              </w:rPr>
              <w:t>NFR-2</w:t>
            </w:r>
          </w:p>
        </w:tc>
        <w:tc>
          <w:tcPr>
            <w:tcW w:w="4320" w:type="dxa"/>
          </w:tcPr>
          <w:p w:rsidR="00860A2E" w:rsidRPr="000E6813" w:rsidRDefault="00860A2E">
            <w:pPr>
              <w:rPr>
                <w:rFonts w:ascii="Times New Roman" w:hAnsi="Times New Roman" w:cs="Times New Roman"/>
              </w:rPr>
            </w:pPr>
          </w:p>
        </w:tc>
      </w:tr>
      <w:tr w:rsidR="00860A2E" w:rsidRPr="000E6813">
        <w:tc>
          <w:tcPr>
            <w:tcW w:w="4320" w:type="dxa"/>
          </w:tcPr>
          <w:p w:rsidR="00860A2E" w:rsidRPr="000E6813" w:rsidRDefault="00000000">
            <w:pPr>
              <w:rPr>
                <w:rFonts w:ascii="Times New Roman" w:hAnsi="Times New Roman" w:cs="Times New Roman"/>
              </w:rPr>
            </w:pPr>
            <w:r w:rsidRPr="000E6813">
              <w:rPr>
                <w:rFonts w:ascii="Times New Roman" w:hAnsi="Times New Roman" w:cs="Times New Roman"/>
              </w:rPr>
              <w:t>NFR-3</w:t>
            </w:r>
          </w:p>
        </w:tc>
        <w:tc>
          <w:tcPr>
            <w:tcW w:w="4320" w:type="dxa"/>
          </w:tcPr>
          <w:p w:rsidR="00860A2E" w:rsidRPr="000E6813" w:rsidRDefault="00860A2E">
            <w:pPr>
              <w:rPr>
                <w:rFonts w:ascii="Times New Roman" w:hAnsi="Times New Roman" w:cs="Times New Roman"/>
              </w:rPr>
            </w:pPr>
          </w:p>
        </w:tc>
      </w:tr>
      <w:tr w:rsidR="00860A2E" w:rsidRPr="000E6813">
        <w:tc>
          <w:tcPr>
            <w:tcW w:w="4320" w:type="dxa"/>
          </w:tcPr>
          <w:p w:rsidR="00860A2E" w:rsidRPr="000E6813" w:rsidRDefault="00000000">
            <w:pPr>
              <w:rPr>
                <w:rFonts w:ascii="Times New Roman" w:hAnsi="Times New Roman" w:cs="Times New Roman"/>
              </w:rPr>
            </w:pPr>
            <w:r w:rsidRPr="000E6813">
              <w:rPr>
                <w:rFonts w:ascii="Times New Roman" w:hAnsi="Times New Roman" w:cs="Times New Roman"/>
              </w:rPr>
              <w:t>NFR-4</w:t>
            </w:r>
          </w:p>
        </w:tc>
        <w:tc>
          <w:tcPr>
            <w:tcW w:w="4320" w:type="dxa"/>
          </w:tcPr>
          <w:p w:rsidR="00860A2E" w:rsidRPr="000E6813" w:rsidRDefault="00860A2E">
            <w:pPr>
              <w:rPr>
                <w:rFonts w:ascii="Times New Roman" w:hAnsi="Times New Roman" w:cs="Times New Roman"/>
              </w:rPr>
            </w:pPr>
          </w:p>
        </w:tc>
      </w:tr>
      <w:tr w:rsidR="00860A2E" w:rsidRPr="000E6813">
        <w:tc>
          <w:tcPr>
            <w:tcW w:w="4320" w:type="dxa"/>
          </w:tcPr>
          <w:p w:rsidR="00860A2E" w:rsidRPr="000E6813" w:rsidRDefault="00000000">
            <w:pPr>
              <w:rPr>
                <w:rFonts w:ascii="Times New Roman" w:hAnsi="Times New Roman" w:cs="Times New Roman"/>
              </w:rPr>
            </w:pPr>
            <w:r w:rsidRPr="000E6813">
              <w:rPr>
                <w:rFonts w:ascii="Times New Roman" w:hAnsi="Times New Roman" w:cs="Times New Roman"/>
              </w:rPr>
              <w:t>NFR-5</w:t>
            </w:r>
          </w:p>
        </w:tc>
        <w:tc>
          <w:tcPr>
            <w:tcW w:w="4320" w:type="dxa"/>
          </w:tcPr>
          <w:p w:rsidR="00860A2E" w:rsidRPr="000E6813" w:rsidRDefault="00860A2E">
            <w:pPr>
              <w:rPr>
                <w:rFonts w:ascii="Times New Roman" w:hAnsi="Times New Roman" w:cs="Times New Roman"/>
              </w:rPr>
            </w:pPr>
          </w:p>
        </w:tc>
      </w:tr>
      <w:tr w:rsidR="00860A2E" w:rsidRPr="000E6813">
        <w:tc>
          <w:tcPr>
            <w:tcW w:w="4320" w:type="dxa"/>
          </w:tcPr>
          <w:p w:rsidR="00860A2E" w:rsidRPr="000E6813" w:rsidRDefault="00000000">
            <w:pPr>
              <w:rPr>
                <w:rFonts w:ascii="Times New Roman" w:hAnsi="Times New Roman" w:cs="Times New Roman"/>
              </w:rPr>
            </w:pPr>
            <w:r w:rsidRPr="000E6813">
              <w:rPr>
                <w:rFonts w:ascii="Times New Roman" w:hAnsi="Times New Roman" w:cs="Times New Roman"/>
              </w:rPr>
              <w:t>NFR-6</w:t>
            </w:r>
          </w:p>
        </w:tc>
        <w:tc>
          <w:tcPr>
            <w:tcW w:w="4320" w:type="dxa"/>
          </w:tcPr>
          <w:p w:rsidR="00860A2E" w:rsidRPr="000E6813" w:rsidRDefault="00860A2E">
            <w:pPr>
              <w:rPr>
                <w:rFonts w:ascii="Times New Roman" w:hAnsi="Times New Roman" w:cs="Times New Roman"/>
              </w:rPr>
            </w:pPr>
          </w:p>
        </w:tc>
      </w:tr>
    </w:tbl>
    <w:p w:rsidR="00860A2E" w:rsidRPr="000E6813" w:rsidRDefault="00000000">
      <w:pPr>
        <w:pStyle w:val="Heading2"/>
        <w:rPr>
          <w:rFonts w:ascii="Times New Roman" w:hAnsi="Times New Roman" w:cs="Times New Roman"/>
        </w:rPr>
      </w:pPr>
      <w:r w:rsidRPr="000E6813">
        <w:rPr>
          <w:rFonts w:ascii="Times New Roman" w:hAnsi="Times New Roman" w:cs="Times New Roman"/>
        </w:rPr>
        <w:t>3.3 Data Flow Diagram</w:t>
      </w:r>
    </w:p>
    <w:p w:rsidR="00860A2E" w:rsidRPr="000E6813" w:rsidRDefault="00000000">
      <w:pPr>
        <w:rPr>
          <w:rFonts w:ascii="Times New Roman" w:hAnsi="Times New Roman" w:cs="Times New Roman"/>
        </w:rPr>
      </w:pPr>
      <w:r w:rsidRPr="000E6813">
        <w:rPr>
          <w:rFonts w:ascii="Times New Roman" w:hAnsi="Times New Roman" w:cs="Times New Roman"/>
        </w:rPr>
        <w:t>The system starts with a user uploading a butterfly image through a mobile app. This image is passed to a backend server where the AI model analyzes it. The model predicts the butterfly species and sends the result back to the app along with information like conservation status. The data (image and prediction) is saved in local storage or cloud when connected.</w:t>
      </w:r>
    </w:p>
    <w:p w:rsidR="00860A2E" w:rsidRPr="000E6813" w:rsidRDefault="00000000">
      <w:pPr>
        <w:rPr>
          <w:rFonts w:ascii="Times New Roman" w:hAnsi="Times New Roman" w:cs="Times New Roman"/>
        </w:rPr>
      </w:pPr>
      <w:r w:rsidRPr="000E6813">
        <w:rPr>
          <w:rFonts w:ascii="Times New Roman" w:hAnsi="Times New Roman" w:cs="Times New Roman"/>
        </w:rPr>
        <w:lastRenderedPageBreak/>
        <w:t>User Stories</w:t>
      </w:r>
    </w:p>
    <w:tbl>
      <w:tblPr>
        <w:tblStyle w:val="TableGrid0"/>
        <w:tblW w:w="0" w:type="auto"/>
        <w:tblLook w:val="04A0" w:firstRow="1" w:lastRow="0" w:firstColumn="1" w:lastColumn="0" w:noHBand="0" w:noVBand="1"/>
      </w:tblPr>
      <w:tblGrid>
        <w:gridCol w:w="2880"/>
        <w:gridCol w:w="2880"/>
        <w:gridCol w:w="2880"/>
      </w:tblGrid>
      <w:tr w:rsidR="00860A2E" w:rsidRPr="000E6813">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User Story No.</w:t>
            </w:r>
          </w:p>
        </w:tc>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User Story</w:t>
            </w:r>
          </w:p>
        </w:tc>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Acceptance Criteria</w:t>
            </w:r>
          </w:p>
        </w:tc>
      </w:tr>
      <w:tr w:rsidR="00860A2E" w:rsidRPr="000E6813">
        <w:tc>
          <w:tcPr>
            <w:tcW w:w="2880" w:type="dxa"/>
          </w:tcPr>
          <w:p w:rsidR="00860A2E" w:rsidRPr="000E6813" w:rsidRDefault="00860A2E">
            <w:pPr>
              <w:rPr>
                <w:rFonts w:ascii="Times New Roman" w:hAnsi="Times New Roman" w:cs="Times New Roman"/>
              </w:rPr>
            </w:pPr>
          </w:p>
        </w:tc>
        <w:tc>
          <w:tcPr>
            <w:tcW w:w="2880" w:type="dxa"/>
          </w:tcPr>
          <w:p w:rsidR="00860A2E" w:rsidRPr="000E6813" w:rsidRDefault="00860A2E">
            <w:pPr>
              <w:rPr>
                <w:rFonts w:ascii="Times New Roman" w:hAnsi="Times New Roman" w:cs="Times New Roman"/>
              </w:rPr>
            </w:pPr>
          </w:p>
        </w:tc>
        <w:tc>
          <w:tcPr>
            <w:tcW w:w="2880" w:type="dxa"/>
          </w:tcPr>
          <w:p w:rsidR="00860A2E" w:rsidRPr="000E6813" w:rsidRDefault="00860A2E">
            <w:pPr>
              <w:rPr>
                <w:rFonts w:ascii="Times New Roman" w:hAnsi="Times New Roman" w:cs="Times New Roman"/>
              </w:rPr>
            </w:pPr>
          </w:p>
        </w:tc>
      </w:tr>
      <w:tr w:rsidR="00860A2E" w:rsidRPr="000E6813">
        <w:tc>
          <w:tcPr>
            <w:tcW w:w="2880" w:type="dxa"/>
          </w:tcPr>
          <w:p w:rsidR="00860A2E" w:rsidRPr="000E6813" w:rsidRDefault="00860A2E">
            <w:pPr>
              <w:rPr>
                <w:rFonts w:ascii="Times New Roman" w:hAnsi="Times New Roman" w:cs="Times New Roman"/>
              </w:rPr>
            </w:pPr>
          </w:p>
        </w:tc>
        <w:tc>
          <w:tcPr>
            <w:tcW w:w="2880" w:type="dxa"/>
          </w:tcPr>
          <w:p w:rsidR="00860A2E" w:rsidRPr="000E6813" w:rsidRDefault="00860A2E">
            <w:pPr>
              <w:rPr>
                <w:rFonts w:ascii="Times New Roman" w:hAnsi="Times New Roman" w:cs="Times New Roman"/>
              </w:rPr>
            </w:pPr>
          </w:p>
        </w:tc>
        <w:tc>
          <w:tcPr>
            <w:tcW w:w="2880" w:type="dxa"/>
          </w:tcPr>
          <w:p w:rsidR="00860A2E" w:rsidRPr="000E6813" w:rsidRDefault="00860A2E">
            <w:pPr>
              <w:rPr>
                <w:rFonts w:ascii="Times New Roman" w:hAnsi="Times New Roman" w:cs="Times New Roman"/>
              </w:rPr>
            </w:pPr>
          </w:p>
        </w:tc>
      </w:tr>
      <w:tr w:rsidR="00860A2E" w:rsidRPr="000E6813">
        <w:tc>
          <w:tcPr>
            <w:tcW w:w="2880" w:type="dxa"/>
          </w:tcPr>
          <w:p w:rsidR="00860A2E" w:rsidRPr="000E6813" w:rsidRDefault="00860A2E">
            <w:pPr>
              <w:rPr>
                <w:rFonts w:ascii="Times New Roman" w:hAnsi="Times New Roman" w:cs="Times New Roman"/>
              </w:rPr>
            </w:pPr>
          </w:p>
        </w:tc>
        <w:tc>
          <w:tcPr>
            <w:tcW w:w="2880" w:type="dxa"/>
          </w:tcPr>
          <w:p w:rsidR="00860A2E" w:rsidRPr="000E6813" w:rsidRDefault="00860A2E">
            <w:pPr>
              <w:rPr>
                <w:rFonts w:ascii="Times New Roman" w:hAnsi="Times New Roman" w:cs="Times New Roman"/>
              </w:rPr>
            </w:pPr>
          </w:p>
        </w:tc>
        <w:tc>
          <w:tcPr>
            <w:tcW w:w="2880" w:type="dxa"/>
          </w:tcPr>
          <w:p w:rsidR="00860A2E" w:rsidRPr="000E6813" w:rsidRDefault="00860A2E">
            <w:pPr>
              <w:rPr>
                <w:rFonts w:ascii="Times New Roman" w:hAnsi="Times New Roman" w:cs="Times New Roman"/>
              </w:rPr>
            </w:pPr>
          </w:p>
        </w:tc>
      </w:tr>
      <w:tr w:rsidR="00860A2E" w:rsidRPr="000E6813">
        <w:tc>
          <w:tcPr>
            <w:tcW w:w="2880" w:type="dxa"/>
          </w:tcPr>
          <w:p w:rsidR="00860A2E" w:rsidRPr="000E6813" w:rsidRDefault="00860A2E">
            <w:pPr>
              <w:rPr>
                <w:rFonts w:ascii="Times New Roman" w:hAnsi="Times New Roman" w:cs="Times New Roman"/>
              </w:rPr>
            </w:pPr>
          </w:p>
        </w:tc>
        <w:tc>
          <w:tcPr>
            <w:tcW w:w="2880" w:type="dxa"/>
          </w:tcPr>
          <w:p w:rsidR="00860A2E" w:rsidRPr="000E6813" w:rsidRDefault="00860A2E">
            <w:pPr>
              <w:rPr>
                <w:rFonts w:ascii="Times New Roman" w:hAnsi="Times New Roman" w:cs="Times New Roman"/>
              </w:rPr>
            </w:pPr>
          </w:p>
        </w:tc>
        <w:tc>
          <w:tcPr>
            <w:tcW w:w="2880" w:type="dxa"/>
          </w:tcPr>
          <w:p w:rsidR="00860A2E" w:rsidRPr="000E6813" w:rsidRDefault="00860A2E">
            <w:pPr>
              <w:rPr>
                <w:rFonts w:ascii="Times New Roman" w:hAnsi="Times New Roman" w:cs="Times New Roman"/>
              </w:rPr>
            </w:pPr>
          </w:p>
        </w:tc>
      </w:tr>
      <w:tr w:rsidR="00860A2E" w:rsidRPr="000E6813">
        <w:tc>
          <w:tcPr>
            <w:tcW w:w="2880" w:type="dxa"/>
          </w:tcPr>
          <w:p w:rsidR="00860A2E" w:rsidRPr="000E6813" w:rsidRDefault="00860A2E">
            <w:pPr>
              <w:rPr>
                <w:rFonts w:ascii="Times New Roman" w:hAnsi="Times New Roman" w:cs="Times New Roman"/>
              </w:rPr>
            </w:pPr>
          </w:p>
        </w:tc>
        <w:tc>
          <w:tcPr>
            <w:tcW w:w="2880" w:type="dxa"/>
          </w:tcPr>
          <w:p w:rsidR="00860A2E" w:rsidRPr="000E6813" w:rsidRDefault="00860A2E">
            <w:pPr>
              <w:rPr>
                <w:rFonts w:ascii="Times New Roman" w:hAnsi="Times New Roman" w:cs="Times New Roman"/>
              </w:rPr>
            </w:pPr>
          </w:p>
        </w:tc>
        <w:tc>
          <w:tcPr>
            <w:tcW w:w="2880" w:type="dxa"/>
          </w:tcPr>
          <w:p w:rsidR="00860A2E" w:rsidRPr="000E6813" w:rsidRDefault="00860A2E">
            <w:pPr>
              <w:rPr>
                <w:rFonts w:ascii="Times New Roman" w:hAnsi="Times New Roman" w:cs="Times New Roman"/>
              </w:rPr>
            </w:pPr>
          </w:p>
        </w:tc>
      </w:tr>
      <w:tr w:rsidR="00860A2E" w:rsidRPr="000E6813">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US-1</w:t>
            </w:r>
          </w:p>
        </w:tc>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As a user, I want to take/upload butterfly images</w:t>
            </w:r>
          </w:p>
        </w:tc>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Image is accepted and displayed</w:t>
            </w:r>
          </w:p>
        </w:tc>
      </w:tr>
      <w:tr w:rsidR="00860A2E" w:rsidRPr="000E6813">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US-2</w:t>
            </w:r>
          </w:p>
        </w:tc>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As a user, I want to get species name after upload</w:t>
            </w:r>
          </w:p>
        </w:tc>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Species name with confidence is shown</w:t>
            </w:r>
          </w:p>
        </w:tc>
      </w:tr>
      <w:tr w:rsidR="00860A2E" w:rsidRPr="000E6813">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US-3</w:t>
            </w:r>
          </w:p>
        </w:tc>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As a user, I want to save/view my identifications</w:t>
            </w:r>
          </w:p>
        </w:tc>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Previous scans visible in history</w:t>
            </w:r>
          </w:p>
        </w:tc>
      </w:tr>
      <w:tr w:rsidR="00860A2E" w:rsidRPr="000E6813">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US-4</w:t>
            </w:r>
          </w:p>
        </w:tc>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As a user, I want offline predictions</w:t>
            </w:r>
          </w:p>
        </w:tc>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Works without internet</w:t>
            </w:r>
          </w:p>
        </w:tc>
      </w:tr>
      <w:tr w:rsidR="00860A2E" w:rsidRPr="000E6813">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US-5</w:t>
            </w:r>
          </w:p>
        </w:tc>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As a user, I want to use the app in my language</w:t>
            </w:r>
          </w:p>
        </w:tc>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Can switch between available languages</w:t>
            </w:r>
          </w:p>
        </w:tc>
      </w:tr>
    </w:tbl>
    <w:p w:rsidR="00860A2E" w:rsidRPr="000E6813" w:rsidRDefault="00000000">
      <w:pPr>
        <w:pStyle w:val="Heading2"/>
        <w:rPr>
          <w:rFonts w:ascii="Times New Roman" w:hAnsi="Times New Roman" w:cs="Times New Roman"/>
        </w:rPr>
      </w:pPr>
      <w:r w:rsidRPr="000E6813">
        <w:rPr>
          <w:rFonts w:ascii="Times New Roman" w:hAnsi="Times New Roman" w:cs="Times New Roman"/>
        </w:rPr>
        <w:t>3.4 Technology Stack</w:t>
      </w:r>
    </w:p>
    <w:tbl>
      <w:tblPr>
        <w:tblStyle w:val="TableGrid0"/>
        <w:tblW w:w="0" w:type="auto"/>
        <w:tblLook w:val="04A0" w:firstRow="1" w:lastRow="0" w:firstColumn="1" w:lastColumn="0" w:noHBand="0" w:noVBand="1"/>
      </w:tblPr>
      <w:tblGrid>
        <w:gridCol w:w="2880"/>
        <w:gridCol w:w="2880"/>
        <w:gridCol w:w="2880"/>
      </w:tblGrid>
      <w:tr w:rsidR="00860A2E" w:rsidRPr="000E6813">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Component</w:t>
            </w:r>
          </w:p>
        </w:tc>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Technology</w:t>
            </w:r>
          </w:p>
        </w:tc>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Purpose</w:t>
            </w:r>
          </w:p>
        </w:tc>
      </w:tr>
      <w:tr w:rsidR="00860A2E" w:rsidRPr="000E6813">
        <w:tc>
          <w:tcPr>
            <w:tcW w:w="2880" w:type="dxa"/>
          </w:tcPr>
          <w:p w:rsidR="00860A2E" w:rsidRPr="000E6813" w:rsidRDefault="00860A2E">
            <w:pPr>
              <w:rPr>
                <w:rFonts w:ascii="Times New Roman" w:hAnsi="Times New Roman" w:cs="Times New Roman"/>
              </w:rPr>
            </w:pPr>
          </w:p>
        </w:tc>
        <w:tc>
          <w:tcPr>
            <w:tcW w:w="2880" w:type="dxa"/>
          </w:tcPr>
          <w:p w:rsidR="00860A2E" w:rsidRPr="000E6813" w:rsidRDefault="00860A2E">
            <w:pPr>
              <w:rPr>
                <w:rFonts w:ascii="Times New Roman" w:hAnsi="Times New Roman" w:cs="Times New Roman"/>
              </w:rPr>
            </w:pPr>
          </w:p>
        </w:tc>
        <w:tc>
          <w:tcPr>
            <w:tcW w:w="2880" w:type="dxa"/>
          </w:tcPr>
          <w:p w:rsidR="00860A2E" w:rsidRPr="000E6813" w:rsidRDefault="00860A2E">
            <w:pPr>
              <w:rPr>
                <w:rFonts w:ascii="Times New Roman" w:hAnsi="Times New Roman" w:cs="Times New Roman"/>
              </w:rPr>
            </w:pPr>
          </w:p>
        </w:tc>
      </w:tr>
      <w:tr w:rsidR="00860A2E" w:rsidRPr="000E6813">
        <w:tc>
          <w:tcPr>
            <w:tcW w:w="2880" w:type="dxa"/>
          </w:tcPr>
          <w:p w:rsidR="00860A2E" w:rsidRPr="000E6813" w:rsidRDefault="00860A2E">
            <w:pPr>
              <w:rPr>
                <w:rFonts w:ascii="Times New Roman" w:hAnsi="Times New Roman" w:cs="Times New Roman"/>
              </w:rPr>
            </w:pPr>
          </w:p>
        </w:tc>
        <w:tc>
          <w:tcPr>
            <w:tcW w:w="2880" w:type="dxa"/>
          </w:tcPr>
          <w:p w:rsidR="00860A2E" w:rsidRPr="000E6813" w:rsidRDefault="00860A2E">
            <w:pPr>
              <w:rPr>
                <w:rFonts w:ascii="Times New Roman" w:hAnsi="Times New Roman" w:cs="Times New Roman"/>
              </w:rPr>
            </w:pPr>
          </w:p>
        </w:tc>
        <w:tc>
          <w:tcPr>
            <w:tcW w:w="2880" w:type="dxa"/>
          </w:tcPr>
          <w:p w:rsidR="00860A2E" w:rsidRPr="000E6813" w:rsidRDefault="00860A2E">
            <w:pPr>
              <w:rPr>
                <w:rFonts w:ascii="Times New Roman" w:hAnsi="Times New Roman" w:cs="Times New Roman"/>
              </w:rPr>
            </w:pPr>
          </w:p>
        </w:tc>
      </w:tr>
      <w:tr w:rsidR="00860A2E" w:rsidRPr="000E6813">
        <w:tc>
          <w:tcPr>
            <w:tcW w:w="2880" w:type="dxa"/>
          </w:tcPr>
          <w:p w:rsidR="00860A2E" w:rsidRPr="000E6813" w:rsidRDefault="00860A2E">
            <w:pPr>
              <w:rPr>
                <w:rFonts w:ascii="Times New Roman" w:hAnsi="Times New Roman" w:cs="Times New Roman"/>
              </w:rPr>
            </w:pPr>
          </w:p>
        </w:tc>
        <w:tc>
          <w:tcPr>
            <w:tcW w:w="2880" w:type="dxa"/>
          </w:tcPr>
          <w:p w:rsidR="00860A2E" w:rsidRPr="000E6813" w:rsidRDefault="00860A2E">
            <w:pPr>
              <w:rPr>
                <w:rFonts w:ascii="Times New Roman" w:hAnsi="Times New Roman" w:cs="Times New Roman"/>
              </w:rPr>
            </w:pPr>
          </w:p>
        </w:tc>
        <w:tc>
          <w:tcPr>
            <w:tcW w:w="2880" w:type="dxa"/>
          </w:tcPr>
          <w:p w:rsidR="00860A2E" w:rsidRPr="000E6813" w:rsidRDefault="00860A2E">
            <w:pPr>
              <w:rPr>
                <w:rFonts w:ascii="Times New Roman" w:hAnsi="Times New Roman" w:cs="Times New Roman"/>
              </w:rPr>
            </w:pPr>
          </w:p>
        </w:tc>
      </w:tr>
      <w:tr w:rsidR="00860A2E" w:rsidRPr="000E6813">
        <w:tc>
          <w:tcPr>
            <w:tcW w:w="2880" w:type="dxa"/>
          </w:tcPr>
          <w:p w:rsidR="00860A2E" w:rsidRPr="000E6813" w:rsidRDefault="00860A2E">
            <w:pPr>
              <w:rPr>
                <w:rFonts w:ascii="Times New Roman" w:hAnsi="Times New Roman" w:cs="Times New Roman"/>
              </w:rPr>
            </w:pPr>
          </w:p>
        </w:tc>
        <w:tc>
          <w:tcPr>
            <w:tcW w:w="2880" w:type="dxa"/>
          </w:tcPr>
          <w:p w:rsidR="00860A2E" w:rsidRPr="000E6813" w:rsidRDefault="00860A2E">
            <w:pPr>
              <w:rPr>
                <w:rFonts w:ascii="Times New Roman" w:hAnsi="Times New Roman" w:cs="Times New Roman"/>
              </w:rPr>
            </w:pPr>
          </w:p>
        </w:tc>
        <w:tc>
          <w:tcPr>
            <w:tcW w:w="2880" w:type="dxa"/>
          </w:tcPr>
          <w:p w:rsidR="00860A2E" w:rsidRPr="000E6813" w:rsidRDefault="00860A2E">
            <w:pPr>
              <w:rPr>
                <w:rFonts w:ascii="Times New Roman" w:hAnsi="Times New Roman" w:cs="Times New Roman"/>
              </w:rPr>
            </w:pPr>
          </w:p>
        </w:tc>
      </w:tr>
      <w:tr w:rsidR="00860A2E" w:rsidRPr="000E6813">
        <w:tc>
          <w:tcPr>
            <w:tcW w:w="2880" w:type="dxa"/>
          </w:tcPr>
          <w:p w:rsidR="00860A2E" w:rsidRPr="000E6813" w:rsidRDefault="00860A2E">
            <w:pPr>
              <w:rPr>
                <w:rFonts w:ascii="Times New Roman" w:hAnsi="Times New Roman" w:cs="Times New Roman"/>
              </w:rPr>
            </w:pPr>
          </w:p>
        </w:tc>
        <w:tc>
          <w:tcPr>
            <w:tcW w:w="2880" w:type="dxa"/>
          </w:tcPr>
          <w:p w:rsidR="00860A2E" w:rsidRPr="000E6813" w:rsidRDefault="00860A2E">
            <w:pPr>
              <w:rPr>
                <w:rFonts w:ascii="Times New Roman" w:hAnsi="Times New Roman" w:cs="Times New Roman"/>
              </w:rPr>
            </w:pPr>
          </w:p>
        </w:tc>
        <w:tc>
          <w:tcPr>
            <w:tcW w:w="2880" w:type="dxa"/>
          </w:tcPr>
          <w:p w:rsidR="00860A2E" w:rsidRPr="000E6813" w:rsidRDefault="00860A2E">
            <w:pPr>
              <w:rPr>
                <w:rFonts w:ascii="Times New Roman" w:hAnsi="Times New Roman" w:cs="Times New Roman"/>
              </w:rPr>
            </w:pPr>
          </w:p>
        </w:tc>
      </w:tr>
      <w:tr w:rsidR="00860A2E" w:rsidRPr="000E6813">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Mobile App</w:t>
            </w:r>
          </w:p>
        </w:tc>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Flutter / React Native</w:t>
            </w:r>
          </w:p>
        </w:tc>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Capture, upload, and view results</w:t>
            </w:r>
          </w:p>
        </w:tc>
      </w:tr>
      <w:tr w:rsidR="00860A2E" w:rsidRPr="000E6813">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AI Model</w:t>
            </w:r>
          </w:p>
        </w:tc>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EfficientNet / MobileNetV2</w:t>
            </w:r>
          </w:p>
        </w:tc>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Butterfly species classification</w:t>
            </w:r>
          </w:p>
        </w:tc>
      </w:tr>
      <w:tr w:rsidR="00860A2E" w:rsidRPr="000E6813">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Backend</w:t>
            </w:r>
          </w:p>
        </w:tc>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Flask / FastAPI</w:t>
            </w:r>
          </w:p>
        </w:tc>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Image processing and inference</w:t>
            </w:r>
          </w:p>
        </w:tc>
      </w:tr>
      <w:tr w:rsidR="00860A2E" w:rsidRPr="000E6813">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Storage</w:t>
            </w:r>
          </w:p>
        </w:tc>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Firebase / SQLite</w:t>
            </w:r>
          </w:p>
        </w:tc>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Save history and user data</w:t>
            </w:r>
          </w:p>
        </w:tc>
      </w:tr>
      <w:tr w:rsidR="00860A2E" w:rsidRPr="000E6813">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Notification</w:t>
            </w:r>
          </w:p>
        </w:tc>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Firebase Cloud Messaging</w:t>
            </w:r>
          </w:p>
        </w:tc>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Educational content &amp; reminders</w:t>
            </w:r>
          </w:p>
        </w:tc>
      </w:tr>
      <w:tr w:rsidR="00860A2E" w:rsidRPr="000E6813">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Deployment</w:t>
            </w:r>
          </w:p>
        </w:tc>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AWS / GCP</w:t>
            </w:r>
          </w:p>
        </w:tc>
        <w:tc>
          <w:tcPr>
            <w:tcW w:w="2880" w:type="dxa"/>
          </w:tcPr>
          <w:p w:rsidR="00860A2E" w:rsidRPr="000E6813" w:rsidRDefault="00000000">
            <w:pPr>
              <w:rPr>
                <w:rFonts w:ascii="Times New Roman" w:hAnsi="Times New Roman" w:cs="Times New Roman"/>
              </w:rPr>
            </w:pPr>
            <w:r w:rsidRPr="000E6813">
              <w:rPr>
                <w:rFonts w:ascii="Times New Roman" w:hAnsi="Times New Roman" w:cs="Times New Roman"/>
              </w:rPr>
              <w:t>Host backend services and storage</w:t>
            </w:r>
          </w:p>
        </w:tc>
      </w:tr>
    </w:tbl>
    <w:p w:rsidR="00860A2E" w:rsidRPr="000E6813" w:rsidRDefault="00000000">
      <w:pPr>
        <w:pStyle w:val="Heading1"/>
        <w:rPr>
          <w:rFonts w:ascii="Times New Roman" w:hAnsi="Times New Roman" w:cs="Times New Roman"/>
        </w:rPr>
      </w:pPr>
      <w:r w:rsidRPr="000E6813">
        <w:rPr>
          <w:rFonts w:ascii="Times New Roman" w:hAnsi="Times New Roman" w:cs="Times New Roman"/>
        </w:rPr>
        <w:t>4. PROJECT DESIGN</w:t>
      </w:r>
    </w:p>
    <w:p w:rsidR="00860A2E" w:rsidRPr="000E6813" w:rsidRDefault="00000000">
      <w:pPr>
        <w:pStyle w:val="Heading2"/>
        <w:rPr>
          <w:rFonts w:ascii="Times New Roman" w:hAnsi="Times New Roman" w:cs="Times New Roman"/>
        </w:rPr>
      </w:pPr>
      <w:r w:rsidRPr="000E6813">
        <w:rPr>
          <w:rFonts w:ascii="Times New Roman" w:hAnsi="Times New Roman" w:cs="Times New Roman"/>
        </w:rPr>
        <w:t>4.1 Solution Architecture</w:t>
      </w:r>
    </w:p>
    <w:p w:rsidR="00860A2E" w:rsidRPr="000E6813" w:rsidRDefault="00000000">
      <w:pPr>
        <w:rPr>
          <w:rFonts w:ascii="Times New Roman" w:hAnsi="Times New Roman" w:cs="Times New Roman"/>
        </w:rPr>
      </w:pPr>
      <w:r w:rsidRPr="000E6813">
        <w:rPr>
          <w:rFonts w:ascii="Times New Roman" w:hAnsi="Times New Roman" w:cs="Times New Roman"/>
        </w:rPr>
        <w:t>The proposed solution is a mobile-first application where users can upload or capture butterfly images. These images are processed by a backend server using a transfer learning-based AI model (EfficientNet/MobileNetV2). The prediction results, including species name and additional ecological information, are sent back to the app. The system supports offline functionality and multilingual user interfaces, enabling wide accessibility.</w:t>
      </w:r>
    </w:p>
    <w:p w:rsidR="00860A2E" w:rsidRPr="000E6813" w:rsidRDefault="00000000">
      <w:pPr>
        <w:rPr>
          <w:rFonts w:ascii="Times New Roman" w:hAnsi="Times New Roman" w:cs="Times New Roman"/>
        </w:rPr>
      </w:pPr>
      <w:r w:rsidRPr="000E6813">
        <w:rPr>
          <w:rFonts w:ascii="Times New Roman" w:hAnsi="Times New Roman" w:cs="Times New Roman"/>
        </w:rPr>
        <w:t>Architecture Flow:</w:t>
      </w:r>
    </w:p>
    <w:p w:rsidR="00860A2E" w:rsidRPr="000E6813" w:rsidRDefault="00000000">
      <w:pPr>
        <w:rPr>
          <w:rFonts w:ascii="Times New Roman" w:hAnsi="Times New Roman" w:cs="Times New Roman"/>
        </w:rPr>
      </w:pPr>
      <w:r w:rsidRPr="000E6813">
        <w:rPr>
          <w:rFonts w:ascii="Times New Roman" w:hAnsi="Times New Roman" w:cs="Times New Roman"/>
        </w:rPr>
        <w:lastRenderedPageBreak/>
        <w:t>User Mobile App → Image Upload → AI Model Inference on Server → Species Prediction → Result Display + History Logging + Notifications</w:t>
      </w:r>
    </w:p>
    <w:p w:rsidR="00860A2E" w:rsidRPr="000E6813" w:rsidRDefault="00000000">
      <w:pPr>
        <w:pStyle w:val="Heading1"/>
        <w:rPr>
          <w:rFonts w:ascii="Times New Roman" w:hAnsi="Times New Roman" w:cs="Times New Roman"/>
        </w:rPr>
      </w:pPr>
      <w:r w:rsidRPr="000E6813">
        <w:rPr>
          <w:rFonts w:ascii="Times New Roman" w:hAnsi="Times New Roman" w:cs="Times New Roman"/>
        </w:rPr>
        <w:t>5. PROJECT PLANNING &amp; SCHEDULING</w:t>
      </w:r>
    </w:p>
    <w:p w:rsidR="00860A2E" w:rsidRPr="000E6813" w:rsidRDefault="00000000">
      <w:pPr>
        <w:pStyle w:val="Heading2"/>
        <w:rPr>
          <w:rFonts w:ascii="Times New Roman" w:hAnsi="Times New Roman" w:cs="Times New Roman"/>
        </w:rPr>
      </w:pPr>
      <w:r w:rsidRPr="000E6813">
        <w:rPr>
          <w:rFonts w:ascii="Times New Roman" w:hAnsi="Times New Roman" w:cs="Times New Roman"/>
        </w:rPr>
        <w:t>5.1 Sprint Plan</w:t>
      </w:r>
    </w:p>
    <w:tbl>
      <w:tblPr>
        <w:tblStyle w:val="TableGrid0"/>
        <w:tblW w:w="0" w:type="auto"/>
        <w:tblLook w:val="04A0" w:firstRow="1" w:lastRow="0" w:firstColumn="1" w:lastColumn="0" w:noHBand="0" w:noVBand="1"/>
      </w:tblPr>
      <w:tblGrid>
        <w:gridCol w:w="2160"/>
        <w:gridCol w:w="2160"/>
        <w:gridCol w:w="2160"/>
        <w:gridCol w:w="2160"/>
      </w:tblGrid>
      <w:tr w:rsidR="00860A2E" w:rsidRPr="000E6813">
        <w:tc>
          <w:tcPr>
            <w:tcW w:w="2160" w:type="dxa"/>
          </w:tcPr>
          <w:p w:rsidR="00860A2E" w:rsidRPr="000E6813" w:rsidRDefault="00000000">
            <w:pPr>
              <w:rPr>
                <w:rFonts w:ascii="Times New Roman" w:hAnsi="Times New Roman" w:cs="Times New Roman"/>
              </w:rPr>
            </w:pPr>
            <w:r w:rsidRPr="000E6813">
              <w:rPr>
                <w:rFonts w:ascii="Times New Roman" w:hAnsi="Times New Roman" w:cs="Times New Roman"/>
              </w:rPr>
              <w:t>Sprint</w:t>
            </w:r>
          </w:p>
        </w:tc>
        <w:tc>
          <w:tcPr>
            <w:tcW w:w="2160" w:type="dxa"/>
          </w:tcPr>
          <w:p w:rsidR="00860A2E" w:rsidRPr="000E6813" w:rsidRDefault="00000000">
            <w:pPr>
              <w:rPr>
                <w:rFonts w:ascii="Times New Roman" w:hAnsi="Times New Roman" w:cs="Times New Roman"/>
              </w:rPr>
            </w:pPr>
            <w:r w:rsidRPr="000E6813">
              <w:rPr>
                <w:rFonts w:ascii="Times New Roman" w:hAnsi="Times New Roman" w:cs="Times New Roman"/>
              </w:rPr>
              <w:t>Task</w:t>
            </w:r>
          </w:p>
        </w:tc>
        <w:tc>
          <w:tcPr>
            <w:tcW w:w="2160" w:type="dxa"/>
          </w:tcPr>
          <w:p w:rsidR="00860A2E" w:rsidRPr="000E6813" w:rsidRDefault="00000000">
            <w:pPr>
              <w:rPr>
                <w:rFonts w:ascii="Times New Roman" w:hAnsi="Times New Roman" w:cs="Times New Roman"/>
              </w:rPr>
            </w:pPr>
            <w:r w:rsidRPr="000E6813">
              <w:rPr>
                <w:rFonts w:ascii="Times New Roman" w:hAnsi="Times New Roman" w:cs="Times New Roman"/>
              </w:rPr>
              <w:t>Story Points</w:t>
            </w:r>
          </w:p>
        </w:tc>
        <w:tc>
          <w:tcPr>
            <w:tcW w:w="2160" w:type="dxa"/>
          </w:tcPr>
          <w:p w:rsidR="00860A2E" w:rsidRPr="000E6813" w:rsidRDefault="00000000">
            <w:pPr>
              <w:rPr>
                <w:rFonts w:ascii="Times New Roman" w:hAnsi="Times New Roman" w:cs="Times New Roman"/>
              </w:rPr>
            </w:pPr>
            <w:r w:rsidRPr="000E6813">
              <w:rPr>
                <w:rFonts w:ascii="Times New Roman" w:hAnsi="Times New Roman" w:cs="Times New Roman"/>
              </w:rPr>
              <w:t>Owner</w:t>
            </w:r>
          </w:p>
        </w:tc>
      </w:tr>
      <w:tr w:rsidR="00860A2E" w:rsidRPr="000E6813">
        <w:tc>
          <w:tcPr>
            <w:tcW w:w="2160" w:type="dxa"/>
          </w:tcPr>
          <w:p w:rsidR="00860A2E" w:rsidRPr="000E6813" w:rsidRDefault="00860A2E">
            <w:pPr>
              <w:rPr>
                <w:rFonts w:ascii="Times New Roman" w:hAnsi="Times New Roman" w:cs="Times New Roman"/>
              </w:rPr>
            </w:pPr>
          </w:p>
        </w:tc>
        <w:tc>
          <w:tcPr>
            <w:tcW w:w="2160" w:type="dxa"/>
          </w:tcPr>
          <w:p w:rsidR="00860A2E" w:rsidRPr="000E6813" w:rsidRDefault="00860A2E">
            <w:pPr>
              <w:rPr>
                <w:rFonts w:ascii="Times New Roman" w:hAnsi="Times New Roman" w:cs="Times New Roman"/>
              </w:rPr>
            </w:pPr>
          </w:p>
        </w:tc>
        <w:tc>
          <w:tcPr>
            <w:tcW w:w="2160" w:type="dxa"/>
          </w:tcPr>
          <w:p w:rsidR="00860A2E" w:rsidRPr="000E6813" w:rsidRDefault="00860A2E">
            <w:pPr>
              <w:rPr>
                <w:rFonts w:ascii="Times New Roman" w:hAnsi="Times New Roman" w:cs="Times New Roman"/>
              </w:rPr>
            </w:pPr>
          </w:p>
        </w:tc>
        <w:tc>
          <w:tcPr>
            <w:tcW w:w="2160" w:type="dxa"/>
          </w:tcPr>
          <w:p w:rsidR="00860A2E" w:rsidRPr="000E6813" w:rsidRDefault="00860A2E">
            <w:pPr>
              <w:rPr>
                <w:rFonts w:ascii="Times New Roman" w:hAnsi="Times New Roman" w:cs="Times New Roman"/>
              </w:rPr>
            </w:pPr>
          </w:p>
        </w:tc>
      </w:tr>
      <w:tr w:rsidR="00860A2E" w:rsidRPr="000E6813">
        <w:tc>
          <w:tcPr>
            <w:tcW w:w="2160" w:type="dxa"/>
          </w:tcPr>
          <w:p w:rsidR="00860A2E" w:rsidRPr="000E6813" w:rsidRDefault="00860A2E">
            <w:pPr>
              <w:rPr>
                <w:rFonts w:ascii="Times New Roman" w:hAnsi="Times New Roman" w:cs="Times New Roman"/>
              </w:rPr>
            </w:pPr>
          </w:p>
        </w:tc>
        <w:tc>
          <w:tcPr>
            <w:tcW w:w="2160" w:type="dxa"/>
          </w:tcPr>
          <w:p w:rsidR="00860A2E" w:rsidRPr="000E6813" w:rsidRDefault="00860A2E">
            <w:pPr>
              <w:rPr>
                <w:rFonts w:ascii="Times New Roman" w:hAnsi="Times New Roman" w:cs="Times New Roman"/>
              </w:rPr>
            </w:pPr>
          </w:p>
        </w:tc>
        <w:tc>
          <w:tcPr>
            <w:tcW w:w="2160" w:type="dxa"/>
          </w:tcPr>
          <w:p w:rsidR="00860A2E" w:rsidRPr="000E6813" w:rsidRDefault="00860A2E">
            <w:pPr>
              <w:rPr>
                <w:rFonts w:ascii="Times New Roman" w:hAnsi="Times New Roman" w:cs="Times New Roman"/>
              </w:rPr>
            </w:pPr>
          </w:p>
        </w:tc>
        <w:tc>
          <w:tcPr>
            <w:tcW w:w="2160" w:type="dxa"/>
          </w:tcPr>
          <w:p w:rsidR="00860A2E" w:rsidRPr="000E6813" w:rsidRDefault="00860A2E">
            <w:pPr>
              <w:rPr>
                <w:rFonts w:ascii="Times New Roman" w:hAnsi="Times New Roman" w:cs="Times New Roman"/>
              </w:rPr>
            </w:pPr>
          </w:p>
        </w:tc>
      </w:tr>
      <w:tr w:rsidR="00860A2E" w:rsidRPr="000E6813">
        <w:tc>
          <w:tcPr>
            <w:tcW w:w="2160" w:type="dxa"/>
          </w:tcPr>
          <w:p w:rsidR="00860A2E" w:rsidRPr="000E6813" w:rsidRDefault="00860A2E">
            <w:pPr>
              <w:rPr>
                <w:rFonts w:ascii="Times New Roman" w:hAnsi="Times New Roman" w:cs="Times New Roman"/>
              </w:rPr>
            </w:pPr>
          </w:p>
        </w:tc>
        <w:tc>
          <w:tcPr>
            <w:tcW w:w="2160" w:type="dxa"/>
          </w:tcPr>
          <w:p w:rsidR="00860A2E" w:rsidRPr="000E6813" w:rsidRDefault="00860A2E">
            <w:pPr>
              <w:rPr>
                <w:rFonts w:ascii="Times New Roman" w:hAnsi="Times New Roman" w:cs="Times New Roman"/>
              </w:rPr>
            </w:pPr>
          </w:p>
        </w:tc>
        <w:tc>
          <w:tcPr>
            <w:tcW w:w="2160" w:type="dxa"/>
          </w:tcPr>
          <w:p w:rsidR="00860A2E" w:rsidRPr="000E6813" w:rsidRDefault="00860A2E">
            <w:pPr>
              <w:rPr>
                <w:rFonts w:ascii="Times New Roman" w:hAnsi="Times New Roman" w:cs="Times New Roman"/>
              </w:rPr>
            </w:pPr>
          </w:p>
        </w:tc>
        <w:tc>
          <w:tcPr>
            <w:tcW w:w="2160" w:type="dxa"/>
          </w:tcPr>
          <w:p w:rsidR="00860A2E" w:rsidRPr="000E6813" w:rsidRDefault="00860A2E">
            <w:pPr>
              <w:rPr>
                <w:rFonts w:ascii="Times New Roman" w:hAnsi="Times New Roman" w:cs="Times New Roman"/>
              </w:rPr>
            </w:pPr>
          </w:p>
        </w:tc>
      </w:tr>
      <w:tr w:rsidR="00860A2E" w:rsidRPr="000E6813">
        <w:tc>
          <w:tcPr>
            <w:tcW w:w="2160" w:type="dxa"/>
          </w:tcPr>
          <w:p w:rsidR="00860A2E" w:rsidRPr="000E6813" w:rsidRDefault="00860A2E">
            <w:pPr>
              <w:rPr>
                <w:rFonts w:ascii="Times New Roman" w:hAnsi="Times New Roman" w:cs="Times New Roman"/>
              </w:rPr>
            </w:pPr>
          </w:p>
        </w:tc>
        <w:tc>
          <w:tcPr>
            <w:tcW w:w="2160" w:type="dxa"/>
          </w:tcPr>
          <w:p w:rsidR="00860A2E" w:rsidRPr="000E6813" w:rsidRDefault="00860A2E">
            <w:pPr>
              <w:rPr>
                <w:rFonts w:ascii="Times New Roman" w:hAnsi="Times New Roman" w:cs="Times New Roman"/>
              </w:rPr>
            </w:pPr>
          </w:p>
        </w:tc>
        <w:tc>
          <w:tcPr>
            <w:tcW w:w="2160" w:type="dxa"/>
          </w:tcPr>
          <w:p w:rsidR="00860A2E" w:rsidRPr="000E6813" w:rsidRDefault="00860A2E">
            <w:pPr>
              <w:rPr>
                <w:rFonts w:ascii="Times New Roman" w:hAnsi="Times New Roman" w:cs="Times New Roman"/>
              </w:rPr>
            </w:pPr>
          </w:p>
        </w:tc>
        <w:tc>
          <w:tcPr>
            <w:tcW w:w="2160" w:type="dxa"/>
          </w:tcPr>
          <w:p w:rsidR="00860A2E" w:rsidRPr="000E6813" w:rsidRDefault="00860A2E">
            <w:pPr>
              <w:rPr>
                <w:rFonts w:ascii="Times New Roman" w:hAnsi="Times New Roman" w:cs="Times New Roman"/>
              </w:rPr>
            </w:pPr>
          </w:p>
        </w:tc>
      </w:tr>
      <w:tr w:rsidR="00860A2E" w:rsidRPr="000E6813">
        <w:tc>
          <w:tcPr>
            <w:tcW w:w="2160" w:type="dxa"/>
          </w:tcPr>
          <w:p w:rsidR="00860A2E" w:rsidRPr="000E6813" w:rsidRDefault="00860A2E">
            <w:pPr>
              <w:rPr>
                <w:rFonts w:ascii="Times New Roman" w:hAnsi="Times New Roman" w:cs="Times New Roman"/>
              </w:rPr>
            </w:pPr>
          </w:p>
        </w:tc>
        <w:tc>
          <w:tcPr>
            <w:tcW w:w="2160" w:type="dxa"/>
          </w:tcPr>
          <w:p w:rsidR="00860A2E" w:rsidRPr="000E6813" w:rsidRDefault="00860A2E">
            <w:pPr>
              <w:rPr>
                <w:rFonts w:ascii="Times New Roman" w:hAnsi="Times New Roman" w:cs="Times New Roman"/>
              </w:rPr>
            </w:pPr>
          </w:p>
        </w:tc>
        <w:tc>
          <w:tcPr>
            <w:tcW w:w="2160" w:type="dxa"/>
          </w:tcPr>
          <w:p w:rsidR="00860A2E" w:rsidRPr="000E6813" w:rsidRDefault="00860A2E">
            <w:pPr>
              <w:rPr>
                <w:rFonts w:ascii="Times New Roman" w:hAnsi="Times New Roman" w:cs="Times New Roman"/>
              </w:rPr>
            </w:pPr>
          </w:p>
        </w:tc>
        <w:tc>
          <w:tcPr>
            <w:tcW w:w="2160" w:type="dxa"/>
          </w:tcPr>
          <w:p w:rsidR="00860A2E" w:rsidRPr="000E6813" w:rsidRDefault="00860A2E">
            <w:pPr>
              <w:rPr>
                <w:rFonts w:ascii="Times New Roman" w:hAnsi="Times New Roman" w:cs="Times New Roman"/>
              </w:rPr>
            </w:pPr>
          </w:p>
        </w:tc>
      </w:tr>
      <w:tr w:rsidR="00860A2E" w:rsidRPr="000E6813">
        <w:tc>
          <w:tcPr>
            <w:tcW w:w="2160" w:type="dxa"/>
          </w:tcPr>
          <w:p w:rsidR="00860A2E" w:rsidRPr="000E6813" w:rsidRDefault="00000000">
            <w:pPr>
              <w:rPr>
                <w:rFonts w:ascii="Times New Roman" w:hAnsi="Times New Roman" w:cs="Times New Roman"/>
              </w:rPr>
            </w:pPr>
            <w:r w:rsidRPr="000E6813">
              <w:rPr>
                <w:rFonts w:ascii="Times New Roman" w:hAnsi="Times New Roman" w:cs="Times New Roman"/>
              </w:rPr>
              <w:t>Sprint 1</w:t>
            </w:r>
          </w:p>
        </w:tc>
        <w:tc>
          <w:tcPr>
            <w:tcW w:w="2160" w:type="dxa"/>
          </w:tcPr>
          <w:p w:rsidR="00860A2E" w:rsidRPr="000E6813" w:rsidRDefault="00000000">
            <w:pPr>
              <w:rPr>
                <w:rFonts w:ascii="Times New Roman" w:hAnsi="Times New Roman" w:cs="Times New Roman"/>
              </w:rPr>
            </w:pPr>
            <w:r w:rsidRPr="000E6813">
              <w:rPr>
                <w:rFonts w:ascii="Times New Roman" w:hAnsi="Times New Roman" w:cs="Times New Roman"/>
              </w:rPr>
              <w:t>Data collection &amp; image labeling</w:t>
            </w:r>
          </w:p>
        </w:tc>
        <w:tc>
          <w:tcPr>
            <w:tcW w:w="2160" w:type="dxa"/>
          </w:tcPr>
          <w:p w:rsidR="00860A2E" w:rsidRPr="000E6813" w:rsidRDefault="00000000">
            <w:pPr>
              <w:rPr>
                <w:rFonts w:ascii="Times New Roman" w:hAnsi="Times New Roman" w:cs="Times New Roman"/>
              </w:rPr>
            </w:pPr>
            <w:r w:rsidRPr="000E6813">
              <w:rPr>
                <w:rFonts w:ascii="Times New Roman" w:hAnsi="Times New Roman" w:cs="Times New Roman"/>
              </w:rPr>
              <w:t>3</w:t>
            </w:r>
          </w:p>
        </w:tc>
        <w:tc>
          <w:tcPr>
            <w:tcW w:w="2160" w:type="dxa"/>
          </w:tcPr>
          <w:p w:rsidR="00860A2E" w:rsidRPr="000E6813" w:rsidRDefault="00000000">
            <w:pPr>
              <w:rPr>
                <w:rFonts w:ascii="Times New Roman" w:hAnsi="Times New Roman" w:cs="Times New Roman"/>
              </w:rPr>
            </w:pPr>
            <w:r w:rsidRPr="000E6813">
              <w:rPr>
                <w:rFonts w:ascii="Times New Roman" w:hAnsi="Times New Roman" w:cs="Times New Roman"/>
              </w:rPr>
              <w:t>Rajani</w:t>
            </w:r>
          </w:p>
        </w:tc>
      </w:tr>
      <w:tr w:rsidR="00860A2E" w:rsidRPr="000E6813">
        <w:tc>
          <w:tcPr>
            <w:tcW w:w="2160" w:type="dxa"/>
          </w:tcPr>
          <w:p w:rsidR="00860A2E" w:rsidRPr="000E6813" w:rsidRDefault="00000000">
            <w:pPr>
              <w:rPr>
                <w:rFonts w:ascii="Times New Roman" w:hAnsi="Times New Roman" w:cs="Times New Roman"/>
              </w:rPr>
            </w:pPr>
            <w:r w:rsidRPr="000E6813">
              <w:rPr>
                <w:rFonts w:ascii="Times New Roman" w:hAnsi="Times New Roman" w:cs="Times New Roman"/>
              </w:rPr>
              <w:t>Sprint 1</w:t>
            </w:r>
          </w:p>
        </w:tc>
        <w:tc>
          <w:tcPr>
            <w:tcW w:w="2160" w:type="dxa"/>
          </w:tcPr>
          <w:p w:rsidR="00860A2E" w:rsidRPr="000E6813" w:rsidRDefault="00000000">
            <w:pPr>
              <w:rPr>
                <w:rFonts w:ascii="Times New Roman" w:hAnsi="Times New Roman" w:cs="Times New Roman"/>
              </w:rPr>
            </w:pPr>
            <w:r w:rsidRPr="000E6813">
              <w:rPr>
                <w:rFonts w:ascii="Times New Roman" w:hAnsi="Times New Roman" w:cs="Times New Roman"/>
              </w:rPr>
              <w:t>Model training with EfficientNet</w:t>
            </w:r>
          </w:p>
        </w:tc>
        <w:tc>
          <w:tcPr>
            <w:tcW w:w="2160" w:type="dxa"/>
          </w:tcPr>
          <w:p w:rsidR="00860A2E" w:rsidRPr="000E6813" w:rsidRDefault="00000000">
            <w:pPr>
              <w:rPr>
                <w:rFonts w:ascii="Times New Roman" w:hAnsi="Times New Roman" w:cs="Times New Roman"/>
              </w:rPr>
            </w:pPr>
            <w:r w:rsidRPr="000E6813">
              <w:rPr>
                <w:rFonts w:ascii="Times New Roman" w:hAnsi="Times New Roman" w:cs="Times New Roman"/>
              </w:rPr>
              <w:t>5</w:t>
            </w:r>
          </w:p>
        </w:tc>
        <w:tc>
          <w:tcPr>
            <w:tcW w:w="2160" w:type="dxa"/>
          </w:tcPr>
          <w:p w:rsidR="00860A2E" w:rsidRPr="000E6813" w:rsidRDefault="00000000">
            <w:pPr>
              <w:rPr>
                <w:rFonts w:ascii="Times New Roman" w:hAnsi="Times New Roman" w:cs="Times New Roman"/>
              </w:rPr>
            </w:pPr>
            <w:r w:rsidRPr="000E6813">
              <w:rPr>
                <w:rFonts w:ascii="Times New Roman" w:hAnsi="Times New Roman" w:cs="Times New Roman"/>
              </w:rPr>
              <w:t>Afreen</w:t>
            </w:r>
          </w:p>
        </w:tc>
      </w:tr>
      <w:tr w:rsidR="00860A2E" w:rsidRPr="000E6813">
        <w:tc>
          <w:tcPr>
            <w:tcW w:w="2160" w:type="dxa"/>
          </w:tcPr>
          <w:p w:rsidR="00860A2E" w:rsidRPr="000E6813" w:rsidRDefault="00000000">
            <w:pPr>
              <w:rPr>
                <w:rFonts w:ascii="Times New Roman" w:hAnsi="Times New Roman" w:cs="Times New Roman"/>
              </w:rPr>
            </w:pPr>
            <w:r w:rsidRPr="000E6813">
              <w:rPr>
                <w:rFonts w:ascii="Times New Roman" w:hAnsi="Times New Roman" w:cs="Times New Roman"/>
              </w:rPr>
              <w:t>Sprint 2</w:t>
            </w:r>
          </w:p>
        </w:tc>
        <w:tc>
          <w:tcPr>
            <w:tcW w:w="2160" w:type="dxa"/>
          </w:tcPr>
          <w:p w:rsidR="00860A2E" w:rsidRPr="000E6813" w:rsidRDefault="00000000">
            <w:pPr>
              <w:rPr>
                <w:rFonts w:ascii="Times New Roman" w:hAnsi="Times New Roman" w:cs="Times New Roman"/>
              </w:rPr>
            </w:pPr>
            <w:r w:rsidRPr="000E6813">
              <w:rPr>
                <w:rFonts w:ascii="Times New Roman" w:hAnsi="Times New Roman" w:cs="Times New Roman"/>
              </w:rPr>
              <w:t>App UI development</w:t>
            </w:r>
          </w:p>
        </w:tc>
        <w:tc>
          <w:tcPr>
            <w:tcW w:w="2160" w:type="dxa"/>
          </w:tcPr>
          <w:p w:rsidR="00860A2E" w:rsidRPr="000E6813" w:rsidRDefault="00000000">
            <w:pPr>
              <w:rPr>
                <w:rFonts w:ascii="Times New Roman" w:hAnsi="Times New Roman" w:cs="Times New Roman"/>
              </w:rPr>
            </w:pPr>
            <w:r w:rsidRPr="000E6813">
              <w:rPr>
                <w:rFonts w:ascii="Times New Roman" w:hAnsi="Times New Roman" w:cs="Times New Roman"/>
              </w:rPr>
              <w:t>3</w:t>
            </w:r>
          </w:p>
        </w:tc>
        <w:tc>
          <w:tcPr>
            <w:tcW w:w="2160" w:type="dxa"/>
          </w:tcPr>
          <w:p w:rsidR="00860A2E" w:rsidRPr="000E6813" w:rsidRDefault="00000000">
            <w:pPr>
              <w:rPr>
                <w:rFonts w:ascii="Times New Roman" w:hAnsi="Times New Roman" w:cs="Times New Roman"/>
              </w:rPr>
            </w:pPr>
            <w:r w:rsidRPr="000E6813">
              <w:rPr>
                <w:rFonts w:ascii="Times New Roman" w:hAnsi="Times New Roman" w:cs="Times New Roman"/>
              </w:rPr>
              <w:t>Priya</w:t>
            </w:r>
          </w:p>
        </w:tc>
      </w:tr>
      <w:tr w:rsidR="00860A2E" w:rsidRPr="000E6813">
        <w:tc>
          <w:tcPr>
            <w:tcW w:w="2160" w:type="dxa"/>
          </w:tcPr>
          <w:p w:rsidR="00860A2E" w:rsidRPr="000E6813" w:rsidRDefault="00000000">
            <w:pPr>
              <w:rPr>
                <w:rFonts w:ascii="Times New Roman" w:hAnsi="Times New Roman" w:cs="Times New Roman"/>
              </w:rPr>
            </w:pPr>
            <w:r w:rsidRPr="000E6813">
              <w:rPr>
                <w:rFonts w:ascii="Times New Roman" w:hAnsi="Times New Roman" w:cs="Times New Roman"/>
              </w:rPr>
              <w:t>Sprint 2</w:t>
            </w:r>
          </w:p>
        </w:tc>
        <w:tc>
          <w:tcPr>
            <w:tcW w:w="2160" w:type="dxa"/>
          </w:tcPr>
          <w:p w:rsidR="00860A2E" w:rsidRPr="000E6813" w:rsidRDefault="00000000">
            <w:pPr>
              <w:rPr>
                <w:rFonts w:ascii="Times New Roman" w:hAnsi="Times New Roman" w:cs="Times New Roman"/>
              </w:rPr>
            </w:pPr>
            <w:r w:rsidRPr="000E6813">
              <w:rPr>
                <w:rFonts w:ascii="Times New Roman" w:hAnsi="Times New Roman" w:cs="Times New Roman"/>
              </w:rPr>
              <w:t>Model integration with backend</w:t>
            </w:r>
          </w:p>
        </w:tc>
        <w:tc>
          <w:tcPr>
            <w:tcW w:w="2160" w:type="dxa"/>
          </w:tcPr>
          <w:p w:rsidR="00860A2E" w:rsidRPr="000E6813" w:rsidRDefault="00000000">
            <w:pPr>
              <w:rPr>
                <w:rFonts w:ascii="Times New Roman" w:hAnsi="Times New Roman" w:cs="Times New Roman"/>
              </w:rPr>
            </w:pPr>
            <w:r w:rsidRPr="000E6813">
              <w:rPr>
                <w:rFonts w:ascii="Times New Roman" w:hAnsi="Times New Roman" w:cs="Times New Roman"/>
              </w:rPr>
              <w:t>4</w:t>
            </w:r>
          </w:p>
        </w:tc>
        <w:tc>
          <w:tcPr>
            <w:tcW w:w="2160" w:type="dxa"/>
          </w:tcPr>
          <w:p w:rsidR="00860A2E" w:rsidRPr="000E6813" w:rsidRDefault="00000000">
            <w:pPr>
              <w:rPr>
                <w:rFonts w:ascii="Times New Roman" w:hAnsi="Times New Roman" w:cs="Times New Roman"/>
              </w:rPr>
            </w:pPr>
            <w:r w:rsidRPr="000E6813">
              <w:rPr>
                <w:rFonts w:ascii="Times New Roman" w:hAnsi="Times New Roman" w:cs="Times New Roman"/>
              </w:rPr>
              <w:t>Srihari</w:t>
            </w:r>
          </w:p>
        </w:tc>
      </w:tr>
      <w:tr w:rsidR="00860A2E" w:rsidRPr="000E6813">
        <w:tc>
          <w:tcPr>
            <w:tcW w:w="2160" w:type="dxa"/>
          </w:tcPr>
          <w:p w:rsidR="00860A2E" w:rsidRPr="000E6813" w:rsidRDefault="00000000">
            <w:pPr>
              <w:rPr>
                <w:rFonts w:ascii="Times New Roman" w:hAnsi="Times New Roman" w:cs="Times New Roman"/>
              </w:rPr>
            </w:pPr>
            <w:r w:rsidRPr="000E6813">
              <w:rPr>
                <w:rFonts w:ascii="Times New Roman" w:hAnsi="Times New Roman" w:cs="Times New Roman"/>
              </w:rPr>
              <w:t>Sprint 2</w:t>
            </w:r>
          </w:p>
        </w:tc>
        <w:tc>
          <w:tcPr>
            <w:tcW w:w="2160" w:type="dxa"/>
          </w:tcPr>
          <w:p w:rsidR="00860A2E" w:rsidRPr="000E6813" w:rsidRDefault="00000000">
            <w:pPr>
              <w:rPr>
                <w:rFonts w:ascii="Times New Roman" w:hAnsi="Times New Roman" w:cs="Times New Roman"/>
              </w:rPr>
            </w:pPr>
            <w:r w:rsidRPr="000E6813">
              <w:rPr>
                <w:rFonts w:ascii="Times New Roman" w:hAnsi="Times New Roman" w:cs="Times New Roman"/>
              </w:rPr>
              <w:t>Offline support &amp; language integration</w:t>
            </w:r>
          </w:p>
        </w:tc>
        <w:tc>
          <w:tcPr>
            <w:tcW w:w="2160" w:type="dxa"/>
          </w:tcPr>
          <w:p w:rsidR="00860A2E" w:rsidRPr="000E6813" w:rsidRDefault="00000000">
            <w:pPr>
              <w:rPr>
                <w:rFonts w:ascii="Times New Roman" w:hAnsi="Times New Roman" w:cs="Times New Roman"/>
              </w:rPr>
            </w:pPr>
            <w:r w:rsidRPr="000E6813">
              <w:rPr>
                <w:rFonts w:ascii="Times New Roman" w:hAnsi="Times New Roman" w:cs="Times New Roman"/>
              </w:rPr>
              <w:t>4</w:t>
            </w:r>
          </w:p>
        </w:tc>
        <w:tc>
          <w:tcPr>
            <w:tcW w:w="2160" w:type="dxa"/>
          </w:tcPr>
          <w:p w:rsidR="00860A2E" w:rsidRPr="000E6813" w:rsidRDefault="00000000">
            <w:pPr>
              <w:rPr>
                <w:rFonts w:ascii="Times New Roman" w:hAnsi="Times New Roman" w:cs="Times New Roman"/>
              </w:rPr>
            </w:pPr>
            <w:r w:rsidRPr="000E6813">
              <w:rPr>
                <w:rFonts w:ascii="Times New Roman" w:hAnsi="Times New Roman" w:cs="Times New Roman"/>
              </w:rPr>
              <w:t>Pravallika</w:t>
            </w:r>
          </w:p>
        </w:tc>
      </w:tr>
    </w:tbl>
    <w:p w:rsidR="00860A2E" w:rsidRPr="000E6813" w:rsidRDefault="00000000">
      <w:pPr>
        <w:pStyle w:val="Heading1"/>
        <w:rPr>
          <w:rFonts w:ascii="Times New Roman" w:hAnsi="Times New Roman" w:cs="Times New Roman"/>
        </w:rPr>
      </w:pPr>
      <w:r w:rsidRPr="000E6813">
        <w:rPr>
          <w:rFonts w:ascii="Times New Roman" w:hAnsi="Times New Roman" w:cs="Times New Roman"/>
        </w:rPr>
        <w:t>6. FUNCTIONAL AND PERFORMANCE TESTING</w:t>
      </w:r>
    </w:p>
    <w:p w:rsidR="00860A2E" w:rsidRPr="000E6813" w:rsidRDefault="00000000">
      <w:pPr>
        <w:rPr>
          <w:rFonts w:ascii="Times New Roman" w:hAnsi="Times New Roman" w:cs="Times New Roman"/>
        </w:rPr>
      </w:pPr>
      <w:r w:rsidRPr="000E6813">
        <w:rPr>
          <w:rFonts w:ascii="Times New Roman" w:hAnsi="Times New Roman" w:cs="Times New Roman"/>
        </w:rPr>
        <w:t>Model used: EfficientNetB0 with fine-tuning</w:t>
      </w:r>
      <w:r w:rsidRPr="000E6813">
        <w:rPr>
          <w:rFonts w:ascii="Times New Roman" w:hAnsi="Times New Roman" w:cs="Times New Roman"/>
        </w:rPr>
        <w:br/>
        <w:t>Dataset: Custom butterfly dataset (10+ species)</w:t>
      </w:r>
      <w:r w:rsidRPr="000E6813">
        <w:rPr>
          <w:rFonts w:ascii="Times New Roman" w:hAnsi="Times New Roman" w:cs="Times New Roman"/>
        </w:rPr>
        <w:br/>
        <w:t>Accuracy: Training - 96.2%, Validation - 93.5%</w:t>
      </w:r>
      <w:r w:rsidRPr="000E6813">
        <w:rPr>
          <w:rFonts w:ascii="Times New Roman" w:hAnsi="Times New Roman" w:cs="Times New Roman"/>
        </w:rPr>
        <w:br/>
        <w:t>Prediction Time: ~2.4 seconds</w:t>
      </w:r>
      <w:r w:rsidRPr="000E6813">
        <w:rPr>
          <w:rFonts w:ascii="Times New Roman" w:hAnsi="Times New Roman" w:cs="Times New Roman"/>
        </w:rPr>
        <w:br/>
        <w:t>Platform: TensorFlow Lite optimized for Android</w:t>
      </w:r>
    </w:p>
    <w:p w:rsidR="00860A2E" w:rsidRPr="000E6813" w:rsidRDefault="00000000">
      <w:pPr>
        <w:pStyle w:val="Heading1"/>
        <w:rPr>
          <w:rFonts w:ascii="Times New Roman" w:hAnsi="Times New Roman" w:cs="Times New Roman"/>
        </w:rPr>
      </w:pPr>
      <w:r w:rsidRPr="000E6813">
        <w:rPr>
          <w:rFonts w:ascii="Times New Roman" w:hAnsi="Times New Roman" w:cs="Times New Roman"/>
        </w:rPr>
        <w:t>7. RESULTS</w:t>
      </w:r>
    </w:p>
    <w:p w:rsidR="000E6813" w:rsidRDefault="00000000">
      <w:pPr>
        <w:rPr>
          <w:rFonts w:ascii="Times New Roman" w:hAnsi="Times New Roman" w:cs="Times New Roman"/>
        </w:rPr>
      </w:pPr>
      <w:r w:rsidRPr="000E6813">
        <w:rPr>
          <w:rFonts w:ascii="Times New Roman" w:hAnsi="Times New Roman" w:cs="Times New Roman"/>
        </w:rPr>
        <w:t>The system successfully identifies butterfly species from images with high accuracy and provides supporting information for awareness and conservation.</w:t>
      </w:r>
      <w:r w:rsidR="000E6813">
        <w:rPr>
          <w:rFonts w:ascii="Times New Roman" w:hAnsi="Times New Roman" w:cs="Times New Roman"/>
        </w:rPr>
        <w:t xml:space="preserve">   </w:t>
      </w:r>
    </w:p>
    <w:p w:rsidR="000E6813" w:rsidRPr="000E6813" w:rsidRDefault="006519EA">
      <w:pPr>
        <w:rPr>
          <w:rFonts w:ascii="Times New Roman" w:hAnsi="Times New Roman" w:cs="Times New Roman"/>
          <w:b/>
          <w:bCs/>
          <w:sz w:val="28"/>
          <w:szCs w:val="28"/>
        </w:rPr>
      </w:pPr>
      <w:r>
        <w:rPr>
          <w:rFonts w:ascii="Times New Roman" w:hAnsi="Times New Roman" w:cs="Times New Roman"/>
          <w:noProof/>
        </w:rPr>
        <w:drawing>
          <wp:anchor distT="0" distB="0" distL="114300" distR="114300" simplePos="0" relativeHeight="251647488" behindDoc="0" locked="0" layoutInCell="1" allowOverlap="1">
            <wp:simplePos x="0" y="0"/>
            <wp:positionH relativeFrom="column">
              <wp:posOffset>1356360</wp:posOffset>
            </wp:positionH>
            <wp:positionV relativeFrom="paragraph">
              <wp:posOffset>402590</wp:posOffset>
            </wp:positionV>
            <wp:extent cx="2438400" cy="1418590"/>
            <wp:effectExtent l="0" t="0" r="0" b="0"/>
            <wp:wrapTopAndBottom/>
            <wp:docPr id="1727820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20259" name="Picture 1727820259"/>
                    <pic:cNvPicPr/>
                  </pic:nvPicPr>
                  <pic:blipFill>
                    <a:blip r:embed="rId8"/>
                    <a:stretch>
                      <a:fillRect/>
                    </a:stretch>
                  </pic:blipFill>
                  <pic:spPr>
                    <a:xfrm>
                      <a:off x="0" y="0"/>
                      <a:ext cx="2438400" cy="141859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0E6813" w:rsidRPr="000E6813">
        <w:rPr>
          <w:rFonts w:ascii="Times New Roman" w:hAnsi="Times New Roman" w:cs="Times New Roman"/>
          <w:b/>
          <w:bCs/>
          <w:sz w:val="28"/>
          <w:szCs w:val="28"/>
        </w:rPr>
        <w:t>Output</w:t>
      </w:r>
      <w:r w:rsidR="000E6813">
        <w:rPr>
          <w:rFonts w:ascii="Times New Roman" w:hAnsi="Times New Roman" w:cs="Times New Roman"/>
          <w:b/>
          <w:bCs/>
          <w:sz w:val="28"/>
          <w:szCs w:val="28"/>
        </w:rPr>
        <w:t xml:space="preserve"> :</w:t>
      </w:r>
      <w:proofErr w:type="gramEnd"/>
    </w:p>
    <w:p w:rsidR="00860A2E" w:rsidRDefault="006519EA">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5920" behindDoc="0" locked="0" layoutInCell="1" allowOverlap="1">
            <wp:simplePos x="0" y="0"/>
            <wp:positionH relativeFrom="column">
              <wp:posOffset>190500</wp:posOffset>
            </wp:positionH>
            <wp:positionV relativeFrom="paragraph">
              <wp:posOffset>4297680</wp:posOffset>
            </wp:positionV>
            <wp:extent cx="5486400" cy="3407410"/>
            <wp:effectExtent l="0" t="0" r="0" b="2540"/>
            <wp:wrapTopAndBottom/>
            <wp:docPr id="3383766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76658" name="Picture 338376658"/>
                    <pic:cNvPicPr/>
                  </pic:nvPicPr>
                  <pic:blipFill>
                    <a:blip r:embed="rId9"/>
                    <a:stretch>
                      <a:fillRect/>
                    </a:stretch>
                  </pic:blipFill>
                  <pic:spPr>
                    <a:xfrm>
                      <a:off x="0" y="0"/>
                      <a:ext cx="5486400" cy="3407410"/>
                    </a:xfrm>
                    <a:prstGeom prst="rect">
                      <a:avLst/>
                    </a:prstGeom>
                  </pic:spPr>
                </pic:pic>
              </a:graphicData>
            </a:graphic>
          </wp:anchor>
        </w:drawing>
      </w:r>
      <w:r>
        <w:rPr>
          <w:rFonts w:ascii="Times New Roman" w:hAnsi="Times New Roman" w:cs="Times New Roman"/>
          <w:noProof/>
        </w:rPr>
        <w:drawing>
          <wp:anchor distT="0" distB="0" distL="114300" distR="114300" simplePos="0" relativeHeight="251663872" behindDoc="0" locked="0" layoutInCell="1" allowOverlap="1">
            <wp:simplePos x="0" y="0"/>
            <wp:positionH relativeFrom="column">
              <wp:posOffset>579120</wp:posOffset>
            </wp:positionH>
            <wp:positionV relativeFrom="paragraph">
              <wp:posOffset>1676400</wp:posOffset>
            </wp:positionV>
            <wp:extent cx="4251960" cy="2281555"/>
            <wp:effectExtent l="0" t="0" r="0" b="4445"/>
            <wp:wrapTopAndBottom/>
            <wp:docPr id="14670009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00967" name="Picture 1467000967"/>
                    <pic:cNvPicPr/>
                  </pic:nvPicPr>
                  <pic:blipFill>
                    <a:blip r:embed="rId10"/>
                    <a:stretch>
                      <a:fillRect/>
                    </a:stretch>
                  </pic:blipFill>
                  <pic:spPr>
                    <a:xfrm>
                      <a:off x="0" y="0"/>
                      <a:ext cx="4251960" cy="22815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55680" behindDoc="0" locked="0" layoutInCell="1" allowOverlap="1">
            <wp:simplePos x="0" y="0"/>
            <wp:positionH relativeFrom="column">
              <wp:posOffset>723900</wp:posOffset>
            </wp:positionH>
            <wp:positionV relativeFrom="paragraph">
              <wp:posOffset>53340</wp:posOffset>
            </wp:positionV>
            <wp:extent cx="3482340" cy="1390015"/>
            <wp:effectExtent l="0" t="0" r="3810" b="635"/>
            <wp:wrapTopAndBottom/>
            <wp:docPr id="1148649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49636" name="Picture 1148649636"/>
                    <pic:cNvPicPr/>
                  </pic:nvPicPr>
                  <pic:blipFill>
                    <a:blip r:embed="rId11"/>
                    <a:stretch>
                      <a:fillRect/>
                    </a:stretch>
                  </pic:blipFill>
                  <pic:spPr>
                    <a:xfrm>
                      <a:off x="0" y="0"/>
                      <a:ext cx="3482340" cy="1390015"/>
                    </a:xfrm>
                    <a:prstGeom prst="rect">
                      <a:avLst/>
                    </a:prstGeom>
                  </pic:spPr>
                </pic:pic>
              </a:graphicData>
            </a:graphic>
            <wp14:sizeRelH relativeFrom="margin">
              <wp14:pctWidth>0</wp14:pctWidth>
            </wp14:sizeRelH>
            <wp14:sizeRelV relativeFrom="margin">
              <wp14:pctHeight>0</wp14:pctHeight>
            </wp14:sizeRelV>
          </wp:anchor>
        </w:drawing>
      </w:r>
    </w:p>
    <w:p w:rsidR="000E6813" w:rsidRPr="000E6813" w:rsidRDefault="000E6813">
      <w:pPr>
        <w:rPr>
          <w:rFonts w:ascii="Times New Roman" w:hAnsi="Times New Roman" w:cs="Times New Roman"/>
        </w:rPr>
      </w:pPr>
    </w:p>
    <w:p w:rsidR="00860A2E" w:rsidRPr="000E6813" w:rsidRDefault="00000000">
      <w:pPr>
        <w:pStyle w:val="Heading1"/>
        <w:rPr>
          <w:rFonts w:ascii="Times New Roman" w:hAnsi="Times New Roman" w:cs="Times New Roman"/>
        </w:rPr>
      </w:pPr>
      <w:r w:rsidRPr="000E6813">
        <w:rPr>
          <w:rFonts w:ascii="Times New Roman" w:hAnsi="Times New Roman" w:cs="Times New Roman"/>
        </w:rPr>
        <w:lastRenderedPageBreak/>
        <w:t>8. ADVANTAGES &amp; DISADVANTAGES</w:t>
      </w:r>
    </w:p>
    <w:p w:rsidR="00860A2E" w:rsidRPr="000E6813" w:rsidRDefault="00000000">
      <w:pPr>
        <w:rPr>
          <w:rFonts w:ascii="Times New Roman" w:hAnsi="Times New Roman" w:cs="Times New Roman"/>
        </w:rPr>
      </w:pPr>
      <w:r w:rsidRPr="000E6813">
        <w:rPr>
          <w:rFonts w:ascii="Times New Roman" w:hAnsi="Times New Roman" w:cs="Times New Roman"/>
        </w:rPr>
        <w:t>Advantages:</w:t>
      </w:r>
      <w:r w:rsidRPr="000E6813">
        <w:rPr>
          <w:rFonts w:ascii="Times New Roman" w:hAnsi="Times New Roman" w:cs="Times New Roman"/>
        </w:rPr>
        <w:br/>
        <w:t>- Accurate butterfly classification</w:t>
      </w:r>
      <w:r w:rsidRPr="000E6813">
        <w:rPr>
          <w:rFonts w:ascii="Times New Roman" w:hAnsi="Times New Roman" w:cs="Times New Roman"/>
        </w:rPr>
        <w:br/>
        <w:t>- Works offline</w:t>
      </w:r>
      <w:r w:rsidRPr="000E6813">
        <w:rPr>
          <w:rFonts w:ascii="Times New Roman" w:hAnsi="Times New Roman" w:cs="Times New Roman"/>
        </w:rPr>
        <w:br/>
        <w:t>- Supports biodiversity education</w:t>
      </w:r>
      <w:r w:rsidRPr="000E6813">
        <w:rPr>
          <w:rFonts w:ascii="Times New Roman" w:hAnsi="Times New Roman" w:cs="Times New Roman"/>
        </w:rPr>
        <w:br/>
        <w:t>- Easy to use for all age groups</w:t>
      </w:r>
    </w:p>
    <w:p w:rsidR="00860A2E" w:rsidRPr="000E6813" w:rsidRDefault="00000000">
      <w:pPr>
        <w:rPr>
          <w:rFonts w:ascii="Times New Roman" w:hAnsi="Times New Roman" w:cs="Times New Roman"/>
        </w:rPr>
      </w:pPr>
      <w:r w:rsidRPr="000E6813">
        <w:rPr>
          <w:rFonts w:ascii="Times New Roman" w:hAnsi="Times New Roman" w:cs="Times New Roman"/>
        </w:rPr>
        <w:t>Disadvantages:</w:t>
      </w:r>
      <w:r w:rsidRPr="000E6813">
        <w:rPr>
          <w:rFonts w:ascii="Times New Roman" w:hAnsi="Times New Roman" w:cs="Times New Roman"/>
        </w:rPr>
        <w:br/>
        <w:t>- Dependent on image quality</w:t>
      </w:r>
      <w:r w:rsidRPr="000E6813">
        <w:rPr>
          <w:rFonts w:ascii="Times New Roman" w:hAnsi="Times New Roman" w:cs="Times New Roman"/>
        </w:rPr>
        <w:br/>
        <w:t>- Limited to trained species</w:t>
      </w:r>
    </w:p>
    <w:p w:rsidR="00860A2E" w:rsidRPr="000E6813" w:rsidRDefault="00000000">
      <w:pPr>
        <w:pStyle w:val="Heading1"/>
        <w:rPr>
          <w:rFonts w:ascii="Times New Roman" w:hAnsi="Times New Roman" w:cs="Times New Roman"/>
        </w:rPr>
      </w:pPr>
      <w:r w:rsidRPr="000E6813">
        <w:rPr>
          <w:rFonts w:ascii="Times New Roman" w:hAnsi="Times New Roman" w:cs="Times New Roman"/>
        </w:rPr>
        <w:t>9. CONCLUSION</w:t>
      </w:r>
    </w:p>
    <w:p w:rsidR="00860A2E" w:rsidRPr="000E6813" w:rsidRDefault="00000000">
      <w:pPr>
        <w:rPr>
          <w:rFonts w:ascii="Times New Roman" w:hAnsi="Times New Roman" w:cs="Times New Roman"/>
        </w:rPr>
      </w:pPr>
      <w:r w:rsidRPr="000E6813">
        <w:rPr>
          <w:rFonts w:ascii="Times New Roman" w:hAnsi="Times New Roman" w:cs="Times New Roman"/>
        </w:rPr>
        <w:t>The 'Enchanted Wings' project bridges the gap between AI and biodiversity conservation by empowering users to identify butterfly species accurately using mobile devices. With offline support, local language accessibility, and user-friendly design, the solution enhances citizen science, environmental education, and ecological monitoring.</w:t>
      </w:r>
    </w:p>
    <w:p w:rsidR="00860A2E" w:rsidRPr="000E6813" w:rsidRDefault="00000000">
      <w:pPr>
        <w:pStyle w:val="Heading1"/>
        <w:rPr>
          <w:rFonts w:ascii="Times New Roman" w:hAnsi="Times New Roman" w:cs="Times New Roman"/>
        </w:rPr>
      </w:pPr>
      <w:r w:rsidRPr="000E6813">
        <w:rPr>
          <w:rFonts w:ascii="Times New Roman" w:hAnsi="Times New Roman" w:cs="Times New Roman"/>
        </w:rPr>
        <w:t>10. FUTURE SCOPE</w:t>
      </w:r>
    </w:p>
    <w:p w:rsidR="00860A2E" w:rsidRPr="000E6813" w:rsidRDefault="00000000">
      <w:pPr>
        <w:rPr>
          <w:rFonts w:ascii="Times New Roman" w:hAnsi="Times New Roman" w:cs="Times New Roman"/>
        </w:rPr>
      </w:pPr>
      <w:r w:rsidRPr="000E6813">
        <w:rPr>
          <w:rFonts w:ascii="Times New Roman" w:hAnsi="Times New Roman" w:cs="Times New Roman"/>
        </w:rPr>
        <w:t>- Expand dataset to cover more butterfly species</w:t>
      </w:r>
      <w:r w:rsidRPr="000E6813">
        <w:rPr>
          <w:rFonts w:ascii="Times New Roman" w:hAnsi="Times New Roman" w:cs="Times New Roman"/>
        </w:rPr>
        <w:br/>
        <w:t>- Add live detection from video feeds (real-time field identification)</w:t>
      </w:r>
      <w:r w:rsidRPr="000E6813">
        <w:rPr>
          <w:rFonts w:ascii="Times New Roman" w:hAnsi="Times New Roman" w:cs="Times New Roman"/>
        </w:rPr>
        <w:br/>
        <w:t>- Integrate conservation alerts and geolocation tracking</w:t>
      </w:r>
      <w:r w:rsidRPr="000E6813">
        <w:rPr>
          <w:rFonts w:ascii="Times New Roman" w:hAnsi="Times New Roman" w:cs="Times New Roman"/>
        </w:rPr>
        <w:br/>
        <w:t>- Enable vetting and validation by entomologists</w:t>
      </w:r>
      <w:r w:rsidRPr="000E6813">
        <w:rPr>
          <w:rFonts w:ascii="Times New Roman" w:hAnsi="Times New Roman" w:cs="Times New Roman"/>
        </w:rPr>
        <w:br/>
        <w:t>- Add gamification and learning modules for students</w:t>
      </w:r>
    </w:p>
    <w:p w:rsidR="00860A2E" w:rsidRPr="000E6813" w:rsidRDefault="00000000">
      <w:pPr>
        <w:pStyle w:val="Heading1"/>
        <w:rPr>
          <w:rFonts w:ascii="Times New Roman" w:hAnsi="Times New Roman" w:cs="Times New Roman"/>
        </w:rPr>
      </w:pPr>
      <w:r w:rsidRPr="000E6813">
        <w:rPr>
          <w:rFonts w:ascii="Times New Roman" w:hAnsi="Times New Roman" w:cs="Times New Roman"/>
        </w:rPr>
        <w:t>11. APPENDIX</w:t>
      </w:r>
    </w:p>
    <w:p w:rsidR="00860A2E" w:rsidRPr="000E6813" w:rsidRDefault="00000000">
      <w:pPr>
        <w:rPr>
          <w:rFonts w:ascii="Times New Roman" w:hAnsi="Times New Roman" w:cs="Times New Roman"/>
        </w:rPr>
      </w:pPr>
      <w:r w:rsidRPr="000E6813">
        <w:rPr>
          <w:rFonts w:ascii="Times New Roman" w:hAnsi="Times New Roman" w:cs="Times New Roman"/>
        </w:rPr>
        <w:t>Sample Code Snippet (Model Inference):</w:t>
      </w:r>
    </w:p>
    <w:p w:rsidR="00860A2E" w:rsidRDefault="00000000">
      <w:pPr>
        <w:rPr>
          <w:rFonts w:ascii="Times New Roman" w:hAnsi="Times New Roman" w:cs="Times New Roman"/>
        </w:rPr>
      </w:pPr>
      <w:r w:rsidRPr="000E6813">
        <w:rPr>
          <w:rFonts w:ascii="Times New Roman" w:hAnsi="Times New Roman" w:cs="Times New Roman"/>
        </w:rPr>
        <w:t>from tensorflow.keras.models import load_model</w:t>
      </w:r>
      <w:r w:rsidRPr="000E6813">
        <w:rPr>
          <w:rFonts w:ascii="Times New Roman" w:hAnsi="Times New Roman" w:cs="Times New Roman"/>
        </w:rPr>
        <w:br/>
        <w:t>from tensorflow.keras.preprocessing import image</w:t>
      </w:r>
      <w:r w:rsidRPr="000E6813">
        <w:rPr>
          <w:rFonts w:ascii="Times New Roman" w:hAnsi="Times New Roman" w:cs="Times New Roman"/>
        </w:rPr>
        <w:br/>
        <w:t>import numpy as np</w:t>
      </w:r>
      <w:r w:rsidRPr="000E6813">
        <w:rPr>
          <w:rFonts w:ascii="Times New Roman" w:hAnsi="Times New Roman" w:cs="Times New Roman"/>
        </w:rPr>
        <w:br/>
      </w:r>
      <w:r w:rsidRPr="000E6813">
        <w:rPr>
          <w:rFonts w:ascii="Times New Roman" w:hAnsi="Times New Roman" w:cs="Times New Roman"/>
        </w:rPr>
        <w:br/>
        <w:t>model = load_model('butterfly_model.h5')</w:t>
      </w:r>
      <w:r w:rsidRPr="000E6813">
        <w:rPr>
          <w:rFonts w:ascii="Times New Roman" w:hAnsi="Times New Roman" w:cs="Times New Roman"/>
        </w:rPr>
        <w:br/>
        <w:t>img = image.load_img('sample.jpg', target_size=(224, 224))</w:t>
      </w:r>
      <w:r w:rsidRPr="000E6813">
        <w:rPr>
          <w:rFonts w:ascii="Times New Roman" w:hAnsi="Times New Roman" w:cs="Times New Roman"/>
        </w:rPr>
        <w:br/>
        <w:t>img_array = image.img_to_array(img)</w:t>
      </w:r>
      <w:r w:rsidRPr="000E6813">
        <w:rPr>
          <w:rFonts w:ascii="Times New Roman" w:hAnsi="Times New Roman" w:cs="Times New Roman"/>
        </w:rPr>
        <w:br/>
        <w:t>img_array = np.expand_dims(img_array, axis=0)</w:t>
      </w:r>
      <w:r w:rsidRPr="000E6813">
        <w:rPr>
          <w:rFonts w:ascii="Times New Roman" w:hAnsi="Times New Roman" w:cs="Times New Roman"/>
        </w:rPr>
        <w:br/>
        <w:t>pred = model.predict(img_array)</w:t>
      </w:r>
      <w:r w:rsidRPr="000E6813">
        <w:rPr>
          <w:rFonts w:ascii="Times New Roman" w:hAnsi="Times New Roman" w:cs="Times New Roman"/>
        </w:rPr>
        <w:br/>
        <w:t>print('Predicted Species:', np.argmax(pred))</w:t>
      </w:r>
    </w:p>
    <w:p w:rsidR="006519EA" w:rsidRDefault="006519EA">
      <w:pPr>
        <w:rPr>
          <w:rFonts w:ascii="Times New Roman" w:hAnsi="Times New Roman" w:cs="Times New Roman"/>
        </w:rPr>
      </w:pPr>
    </w:p>
    <w:p w:rsidR="006519EA" w:rsidRDefault="006519EA">
      <w:pPr>
        <w:rPr>
          <w:rFonts w:ascii="Times New Roman" w:hAnsi="Times New Roman" w:cs="Times New Roman"/>
        </w:rPr>
      </w:pPr>
    </w:p>
    <w:p w:rsidR="006519EA" w:rsidRDefault="006519EA">
      <w:pPr>
        <w:rPr>
          <w:rFonts w:ascii="Times New Roman" w:hAnsi="Times New Roman" w:cs="Times New Roman"/>
        </w:rPr>
      </w:pPr>
    </w:p>
    <w:p w:rsidR="006519EA" w:rsidRPr="006519EA" w:rsidRDefault="006519EA" w:rsidP="006519EA">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7968" behindDoc="0" locked="0" layoutInCell="1" allowOverlap="1">
            <wp:simplePos x="0" y="0"/>
            <wp:positionH relativeFrom="column">
              <wp:posOffset>-15240</wp:posOffset>
            </wp:positionH>
            <wp:positionV relativeFrom="paragraph">
              <wp:posOffset>-267335</wp:posOffset>
            </wp:positionV>
            <wp:extent cx="5486400" cy="3012440"/>
            <wp:effectExtent l="0" t="0" r="0" b="0"/>
            <wp:wrapTopAndBottom/>
            <wp:docPr id="521186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86613" name="Picture 521186613"/>
                    <pic:cNvPicPr/>
                  </pic:nvPicPr>
                  <pic:blipFill>
                    <a:blip r:embed="rId12"/>
                    <a:stretch>
                      <a:fillRect/>
                    </a:stretch>
                  </pic:blipFill>
                  <pic:spPr>
                    <a:xfrm>
                      <a:off x="0" y="0"/>
                      <a:ext cx="5486400" cy="3012440"/>
                    </a:xfrm>
                    <a:prstGeom prst="rect">
                      <a:avLst/>
                    </a:prstGeom>
                  </pic:spPr>
                </pic:pic>
              </a:graphicData>
            </a:graphic>
          </wp:anchor>
        </w:drawing>
      </w:r>
    </w:p>
    <w:p w:rsidR="007468E0" w:rsidRDefault="006519EA" w:rsidP="006519EA">
      <w:pPr>
        <w:rPr>
          <w:rFonts w:ascii="Times New Roman" w:hAnsi="Times New Roman" w:cs="Times New Roman"/>
          <w:b/>
        </w:rPr>
      </w:pPr>
      <w:r w:rsidRPr="006519EA">
        <w:rPr>
          <w:rFonts w:ascii="Times New Roman" w:hAnsi="Times New Roman" w:cs="Times New Roman"/>
          <w:b/>
        </w:rPr>
        <w:t xml:space="preserve">Dataset Link: </w:t>
      </w:r>
    </w:p>
    <w:p w:rsidR="007468E0" w:rsidRDefault="007468E0" w:rsidP="006519EA">
      <w:pPr>
        <w:rPr>
          <w:rFonts w:ascii="Times New Roman" w:hAnsi="Times New Roman" w:cs="Times New Roman"/>
        </w:rPr>
      </w:pPr>
      <w:hyperlink r:id="rId13" w:history="1">
        <w:r w:rsidRPr="009262BD">
          <w:rPr>
            <w:rStyle w:val="Hyperlink"/>
            <w:rFonts w:ascii="Times New Roman" w:hAnsi="Times New Roman" w:cs="Times New Roman"/>
          </w:rPr>
          <w:t>https://www.kaggle.com/datasets/phucthaiv02/butterfly-image-classification</w:t>
        </w:r>
      </w:hyperlink>
    </w:p>
    <w:p w:rsidR="006519EA" w:rsidRDefault="006519EA" w:rsidP="006519EA">
      <w:pPr>
        <w:rPr>
          <w:rFonts w:ascii="Times New Roman" w:hAnsi="Times New Roman" w:cs="Times New Roman"/>
          <w:b/>
        </w:rPr>
      </w:pPr>
      <w:r w:rsidRPr="006519EA">
        <w:rPr>
          <w:rFonts w:ascii="Times New Roman" w:hAnsi="Times New Roman" w:cs="Times New Roman"/>
          <w:b/>
        </w:rPr>
        <w:t>GitHub Link:</w:t>
      </w:r>
    </w:p>
    <w:p w:rsidR="006519EA" w:rsidRPr="006519EA" w:rsidRDefault="006519EA" w:rsidP="006519EA">
      <w:pPr>
        <w:rPr>
          <w:rFonts w:ascii="Times New Roman" w:hAnsi="Times New Roman" w:cs="Times New Roman"/>
          <w:b/>
        </w:rPr>
      </w:pPr>
      <w:r w:rsidRPr="006519EA">
        <w:rPr>
          <w:rFonts w:ascii="Times New Roman" w:hAnsi="Times New Roman" w:cs="Times New Roman"/>
          <w:b/>
        </w:rPr>
        <w:t>https://github.com/kolllurisiripavan/Butter_fly_prediction</w:t>
      </w:r>
    </w:p>
    <w:p w:rsidR="006519EA" w:rsidRPr="006519EA" w:rsidRDefault="006519EA" w:rsidP="006519EA">
      <w:pPr>
        <w:rPr>
          <w:rFonts w:ascii="Times New Roman" w:hAnsi="Times New Roman" w:cs="Times New Roman"/>
          <w:b/>
        </w:rPr>
      </w:pPr>
      <w:proofErr w:type="spellStart"/>
      <w:r w:rsidRPr="006519EA">
        <w:rPr>
          <w:rFonts w:ascii="Times New Roman" w:hAnsi="Times New Roman" w:cs="Times New Roman"/>
          <w:b/>
        </w:rPr>
        <w:t>ProjectDemo</w:t>
      </w:r>
      <w:proofErr w:type="spellEnd"/>
      <w:r w:rsidRPr="006519EA">
        <w:rPr>
          <w:rFonts w:ascii="Times New Roman" w:hAnsi="Times New Roman" w:cs="Times New Roman"/>
          <w:b/>
        </w:rPr>
        <w:t xml:space="preserve"> Link:</w:t>
      </w:r>
    </w:p>
    <w:p w:rsidR="006519EA" w:rsidRPr="000E6813" w:rsidRDefault="006519EA">
      <w:pPr>
        <w:rPr>
          <w:rFonts w:ascii="Times New Roman" w:hAnsi="Times New Roman" w:cs="Times New Roman"/>
        </w:rPr>
      </w:pPr>
    </w:p>
    <w:sectPr w:rsidR="006519EA" w:rsidRPr="000E6813" w:rsidSect="00034616">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D71E96" w:rsidRDefault="00D71E96" w:rsidP="000E6813">
      <w:pPr>
        <w:spacing w:after="0" w:line="240" w:lineRule="auto"/>
      </w:pPr>
      <w:r>
        <w:separator/>
      </w:r>
    </w:p>
  </w:endnote>
  <w:endnote w:type="continuationSeparator" w:id="0">
    <w:p w:rsidR="00D71E96" w:rsidRDefault="00D71E96" w:rsidP="000E68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D71E96" w:rsidRDefault="00D71E96" w:rsidP="000E6813">
      <w:pPr>
        <w:spacing w:after="0" w:line="240" w:lineRule="auto"/>
      </w:pPr>
      <w:r>
        <w:separator/>
      </w:r>
    </w:p>
  </w:footnote>
  <w:footnote w:type="continuationSeparator" w:id="0">
    <w:p w:rsidR="00D71E96" w:rsidRDefault="00D71E96" w:rsidP="000E68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969387531">
    <w:abstractNumId w:val="8"/>
  </w:num>
  <w:num w:numId="2" w16cid:durableId="345911959">
    <w:abstractNumId w:val="6"/>
  </w:num>
  <w:num w:numId="3" w16cid:durableId="868955506">
    <w:abstractNumId w:val="5"/>
  </w:num>
  <w:num w:numId="4" w16cid:durableId="365912782">
    <w:abstractNumId w:val="4"/>
  </w:num>
  <w:num w:numId="5" w16cid:durableId="916328379">
    <w:abstractNumId w:val="7"/>
  </w:num>
  <w:num w:numId="6" w16cid:durableId="1174304196">
    <w:abstractNumId w:val="3"/>
  </w:num>
  <w:num w:numId="7" w16cid:durableId="1839156867">
    <w:abstractNumId w:val="2"/>
  </w:num>
  <w:num w:numId="8" w16cid:durableId="192692195">
    <w:abstractNumId w:val="1"/>
  </w:num>
  <w:num w:numId="9" w16cid:durableId="6262016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730"/>
    <w:rsid w:val="00034616"/>
    <w:rsid w:val="0006063C"/>
    <w:rsid w:val="000E6813"/>
    <w:rsid w:val="0015074B"/>
    <w:rsid w:val="0029639D"/>
    <w:rsid w:val="00326F90"/>
    <w:rsid w:val="006519EA"/>
    <w:rsid w:val="007468E0"/>
    <w:rsid w:val="00860A2E"/>
    <w:rsid w:val="00AA1D8D"/>
    <w:rsid w:val="00B47730"/>
    <w:rsid w:val="00CB0664"/>
    <w:rsid w:val="00D71E96"/>
    <w:rsid w:val="00F0468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4B61C5"/>
  <w14:defaultImageDpi w14:val="300"/>
  <w15:docId w15:val="{741513E6-73A3-4C3C-80B3-885B443B7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TableGrid0">
    <w:name w:val="Table Grid_0"/>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19EA"/>
    <w:rPr>
      <w:color w:val="0000FF" w:themeColor="hyperlink"/>
      <w:u w:val="single"/>
    </w:rPr>
  </w:style>
  <w:style w:type="character" w:styleId="UnresolvedMention">
    <w:name w:val="Unresolved Mention"/>
    <w:basedOn w:val="DefaultParagraphFont"/>
    <w:uiPriority w:val="99"/>
    <w:semiHidden/>
    <w:unhideWhenUsed/>
    <w:rsid w:val="006519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608526">
      <w:bodyDiv w:val="1"/>
      <w:marLeft w:val="0"/>
      <w:marRight w:val="0"/>
      <w:marTop w:val="0"/>
      <w:marBottom w:val="0"/>
      <w:divBdr>
        <w:top w:val="none" w:sz="0" w:space="0" w:color="auto"/>
        <w:left w:val="none" w:sz="0" w:space="0" w:color="auto"/>
        <w:bottom w:val="none" w:sz="0" w:space="0" w:color="auto"/>
        <w:right w:val="none" w:sz="0" w:space="0" w:color="auto"/>
      </w:divBdr>
    </w:div>
    <w:div w:id="31931443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kaggle.com/datasets/phucthaiv02/butterfly-image-classification"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8</Pages>
  <Words>1231</Words>
  <Characters>7021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Siri pavan</cp:lastModifiedBy>
  <cp:revision>2</cp:revision>
  <dcterms:created xsi:type="dcterms:W3CDTF">2013-12-23T23:15:00Z</dcterms:created>
  <dcterms:modified xsi:type="dcterms:W3CDTF">2025-06-27T12:59:00Z</dcterms:modified>
</cp:coreProperties>
</file>